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C42CF5" w14:textId="77777777" w:rsidR="00627DB3" w:rsidRDefault="00287AF1">
      <w:pPr>
        <w:jc w:val="center"/>
      </w:pPr>
      <w:r>
        <w:rPr>
          <w:b/>
          <w:sz w:val="34"/>
        </w:rPr>
        <w:t>LEMBAR JAWABAN — LATIHAN GIT VERSIONING</w:t>
      </w:r>
    </w:p>
    <w:p w14:paraId="31FD9469" w14:textId="77777777" w:rsidR="00627DB3" w:rsidRDefault="00287AF1">
      <w:pPr>
        <w:jc w:val="center"/>
      </w:pPr>
      <w:proofErr w:type="spellStart"/>
      <w:r>
        <w:rPr>
          <w:b/>
          <w:sz w:val="26"/>
        </w:rPr>
        <w:t>Simulasi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Proyek</w:t>
      </w:r>
      <w:proofErr w:type="spellEnd"/>
      <w:r>
        <w:rPr>
          <w:b/>
          <w:sz w:val="26"/>
        </w:rPr>
        <w:t xml:space="preserve"> Website Cafe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2548"/>
        <w:gridCol w:w="2548"/>
        <w:gridCol w:w="2547"/>
      </w:tblGrid>
      <w:tr w:rsidR="00627DB3" w14:paraId="7BAE5E85" w14:textId="77777777">
        <w:trPr>
          <w:jc w:val="center"/>
        </w:trPr>
        <w:tc>
          <w:tcPr>
            <w:tcW w:w="2550" w:type="dxa"/>
          </w:tcPr>
          <w:p w14:paraId="68335F14" w14:textId="77777777" w:rsidR="00627DB3" w:rsidRDefault="00287AF1">
            <w:r>
              <w:t>Nama</w:t>
            </w:r>
          </w:p>
        </w:tc>
        <w:tc>
          <w:tcPr>
            <w:tcW w:w="2550" w:type="dxa"/>
          </w:tcPr>
          <w:p w14:paraId="15D3616D" w14:textId="112FFE39" w:rsidR="00627DB3" w:rsidRDefault="0037331B">
            <w:proofErr w:type="spellStart"/>
            <w:r>
              <w:t>raihan</w:t>
            </w:r>
            <w:proofErr w:type="spellEnd"/>
          </w:p>
        </w:tc>
        <w:tc>
          <w:tcPr>
            <w:tcW w:w="2550" w:type="dxa"/>
          </w:tcPr>
          <w:p w14:paraId="694D604C" w14:textId="77777777" w:rsidR="00627DB3" w:rsidRDefault="00287AF1">
            <w:r>
              <w:t>Kelas</w:t>
            </w:r>
          </w:p>
        </w:tc>
        <w:tc>
          <w:tcPr>
            <w:tcW w:w="2550" w:type="dxa"/>
          </w:tcPr>
          <w:p w14:paraId="58742B4F" w14:textId="04C7BAC8" w:rsidR="00627DB3" w:rsidRDefault="00627DB3"/>
        </w:tc>
      </w:tr>
      <w:tr w:rsidR="00627DB3" w14:paraId="7EB43F58" w14:textId="77777777">
        <w:trPr>
          <w:jc w:val="center"/>
        </w:trPr>
        <w:tc>
          <w:tcPr>
            <w:tcW w:w="2550" w:type="dxa"/>
          </w:tcPr>
          <w:p w14:paraId="6B6D18F0" w14:textId="77777777" w:rsidR="00627DB3" w:rsidRDefault="00287AF1">
            <w:proofErr w:type="spellStart"/>
            <w:r>
              <w:t>Tanggal</w:t>
            </w:r>
            <w:proofErr w:type="spellEnd"/>
          </w:p>
        </w:tc>
        <w:tc>
          <w:tcPr>
            <w:tcW w:w="2550" w:type="dxa"/>
          </w:tcPr>
          <w:p w14:paraId="53629C82" w14:textId="169EC7FF" w:rsidR="00627DB3" w:rsidRDefault="0037331B">
            <w:r>
              <w:t>9 18 2026</w:t>
            </w:r>
          </w:p>
        </w:tc>
        <w:tc>
          <w:tcPr>
            <w:tcW w:w="2550" w:type="dxa"/>
          </w:tcPr>
          <w:p w14:paraId="091B01AB" w14:textId="77777777" w:rsidR="00627DB3" w:rsidRDefault="00287AF1">
            <w:proofErr w:type="spellStart"/>
            <w:r>
              <w:t>Kelompok</w:t>
            </w:r>
            <w:proofErr w:type="spellEnd"/>
          </w:p>
        </w:tc>
        <w:tc>
          <w:tcPr>
            <w:tcW w:w="2550" w:type="dxa"/>
          </w:tcPr>
          <w:p w14:paraId="6C1BB9D0" w14:textId="77777777" w:rsidR="00627DB3" w:rsidRDefault="00287AF1">
            <w:proofErr w:type="spellStart"/>
            <w:r>
              <w:t>Individu</w:t>
            </w:r>
            <w:proofErr w:type="spellEnd"/>
          </w:p>
        </w:tc>
      </w:tr>
      <w:tr w:rsidR="00627DB3" w14:paraId="126611C3" w14:textId="77777777">
        <w:trPr>
          <w:jc w:val="center"/>
        </w:trPr>
        <w:tc>
          <w:tcPr>
            <w:tcW w:w="2550" w:type="dxa"/>
          </w:tcPr>
          <w:p w14:paraId="63EF0AA1" w14:textId="77777777" w:rsidR="00627DB3" w:rsidRDefault="00287AF1">
            <w:r>
              <w:t>Nama Cafe</w:t>
            </w:r>
          </w:p>
        </w:tc>
        <w:tc>
          <w:tcPr>
            <w:tcW w:w="2550" w:type="dxa"/>
          </w:tcPr>
          <w:p w14:paraId="64779F79" w14:textId="6EEDCE79" w:rsidR="00627DB3" w:rsidRDefault="0037331B">
            <w:proofErr w:type="spellStart"/>
            <w:r>
              <w:t>kopisenja</w:t>
            </w:r>
            <w:proofErr w:type="spellEnd"/>
          </w:p>
        </w:tc>
        <w:tc>
          <w:tcPr>
            <w:tcW w:w="2550" w:type="dxa"/>
          </w:tcPr>
          <w:p w14:paraId="5C2DCEC1" w14:textId="2CFCD40A" w:rsidR="00627DB3" w:rsidRDefault="0037331B">
            <w:r>
              <w:t>XI PPLG 3</w:t>
            </w:r>
          </w:p>
        </w:tc>
        <w:tc>
          <w:tcPr>
            <w:tcW w:w="2550" w:type="dxa"/>
          </w:tcPr>
          <w:p w14:paraId="6461AE3C" w14:textId="77777777" w:rsidR="00627DB3" w:rsidRDefault="00627DB3"/>
        </w:tc>
      </w:tr>
    </w:tbl>
    <w:p w14:paraId="70C410C5" w14:textId="77777777" w:rsidR="00627DB3" w:rsidRDefault="00287AF1">
      <w:pPr>
        <w:pStyle w:val="Heading1"/>
      </w:pPr>
      <w:proofErr w:type="spellStart"/>
      <w:r>
        <w:t>Petunjuk</w:t>
      </w:r>
      <w:proofErr w:type="spellEnd"/>
    </w:p>
    <w:p w14:paraId="2CC458D8" w14:textId="77777777" w:rsidR="00627DB3" w:rsidRDefault="00287AF1">
      <w:pPr>
        <w:pStyle w:val="ListBullet"/>
      </w:pPr>
      <w:proofErr w:type="spellStart"/>
      <w:r>
        <w:t>Kerjakan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>.</w:t>
      </w:r>
    </w:p>
    <w:p w14:paraId="039112F1" w14:textId="77777777" w:rsidR="00627DB3" w:rsidRDefault="00287AF1">
      <w:pPr>
        <w:pStyle w:val="ListBullet"/>
      </w:pPr>
      <w:proofErr w:type="spellStart"/>
      <w:r>
        <w:t>Buat</w:t>
      </w:r>
      <w:proofErr w:type="spellEnd"/>
      <w:r>
        <w:t xml:space="preserve"> website cafe yang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. </w:t>
      </w:r>
      <w:proofErr w:type="spellStart"/>
      <w:r>
        <w:t>Prioritaskan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 Git,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yang </w:t>
      </w:r>
      <w:proofErr w:type="spellStart"/>
      <w:r>
        <w:t>rumit</w:t>
      </w:r>
      <w:proofErr w:type="spellEnd"/>
      <w:r>
        <w:t>.</w:t>
      </w:r>
    </w:p>
    <w:p w14:paraId="6F904B10" w14:textId="77777777" w:rsidR="00627DB3" w:rsidRDefault="00287AF1">
      <w:pPr>
        <w:pStyle w:val="ListBullet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dan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klien</w:t>
      </w:r>
      <w:proofErr w:type="spellEnd"/>
      <w:r>
        <w:t>.</w:t>
      </w:r>
    </w:p>
    <w:p w14:paraId="0D9CA8C4" w14:textId="77777777" w:rsidR="00627DB3" w:rsidRDefault="00287AF1">
      <w:pPr>
        <w:pStyle w:val="ListBullet"/>
      </w:pPr>
      <w:r>
        <w:t xml:space="preserve">Baca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teliti</w:t>
      </w:r>
      <w:proofErr w:type="spellEnd"/>
      <w:r>
        <w:t xml:space="preserve">.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pada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merujuk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pada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>.</w:t>
      </w:r>
    </w:p>
    <w:p w14:paraId="4E0315BC" w14:textId="77777777" w:rsidR="00627DB3" w:rsidRDefault="00287AF1">
      <w:pPr>
        <w:pStyle w:val="ListBullet"/>
      </w:pPr>
      <w:proofErr w:type="spellStart"/>
      <w:r>
        <w:t>Jika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, </w:t>
      </w:r>
      <w:proofErr w:type="spellStart"/>
      <w:r>
        <w:t>gunakan</w:t>
      </w:r>
      <w:proofErr w:type="spellEnd"/>
      <w:r>
        <w:t xml:space="preserve"> history Git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ingatan</w:t>
      </w:r>
      <w:proofErr w:type="spellEnd"/>
      <w:r>
        <w:t>.</w:t>
      </w:r>
    </w:p>
    <w:p w14:paraId="67659F6B" w14:textId="77777777" w:rsidR="00627DB3" w:rsidRDefault="00287AF1">
      <w:pPr>
        <w:pStyle w:val="ListBullet"/>
      </w:pPr>
      <w:r>
        <w:t xml:space="preserve">Isi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Git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yang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gunakan</w:t>
      </w:r>
      <w:proofErr w:type="spellEnd"/>
      <w:r>
        <w:t>.</w:t>
      </w:r>
    </w:p>
    <w:p w14:paraId="40A1A8B5" w14:textId="77777777" w:rsidR="00627DB3" w:rsidRDefault="00287AF1">
      <w:pPr>
        <w:pStyle w:val="Heading1"/>
      </w:pPr>
      <w:r>
        <w:t xml:space="preserve">Target Website </w:t>
      </w:r>
      <w:proofErr w:type="spellStart"/>
      <w:r>
        <w:t>Awal</w:t>
      </w:r>
      <w:proofErr w:type="spellEnd"/>
    </w:p>
    <w:p w14:paraId="14D2039E" w14:textId="77777777" w:rsidR="00627DB3" w:rsidRDefault="00287AF1">
      <w:r>
        <w:t xml:space="preserve">Website minimal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: </w:t>
      </w:r>
      <w:proofErr w:type="spellStart"/>
      <w:r>
        <w:t>nama</w:t>
      </w:r>
      <w:proofErr w:type="spellEnd"/>
      <w:r>
        <w:t xml:space="preserve"> cafe, slogan/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, daftar minimal 3 menu, dan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tombol</w:t>
      </w:r>
      <w:proofErr w:type="spellEnd"/>
      <w:r>
        <w:t>/CTA.</w:t>
      </w:r>
    </w:p>
    <w:p w14:paraId="57E19266" w14:textId="77777777" w:rsidR="00627DB3" w:rsidRDefault="00287AF1">
      <w:pPr>
        <w:pStyle w:val="Heading1"/>
      </w:pPr>
      <w:r>
        <w:t xml:space="preserve">Hari 1 —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Pertama</w:t>
      </w:r>
      <w:proofErr w:type="spellEnd"/>
    </w:p>
    <w:p w14:paraId="03BA3045" w14:textId="77777777" w:rsidR="00627DB3" w:rsidRDefault="00287AF1">
      <w:r>
        <w:rPr>
          <w:b/>
        </w:rPr>
        <w:t xml:space="preserve">CLIENT: </w:t>
      </w:r>
      <w:r>
        <w:t>“</w:t>
      </w:r>
      <w:proofErr w:type="spellStart"/>
      <w:r>
        <w:t>Buat</w:t>
      </w:r>
      <w:proofErr w:type="spellEnd"/>
      <w:r>
        <w:t xml:space="preserve"> website cafe </w:t>
      </w:r>
      <w:proofErr w:type="spellStart"/>
      <w:r>
        <w:t>sederhana</w:t>
      </w:r>
      <w:proofErr w:type="spellEnd"/>
      <w:r>
        <w:t xml:space="preserve">. Saya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cafe, slogan, 3 menu, dan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yang </w:t>
      </w:r>
      <w:proofErr w:type="spellStart"/>
      <w:r>
        <w:t>menurutmu</w:t>
      </w:r>
      <w:proofErr w:type="spellEnd"/>
      <w:r>
        <w:t xml:space="preserve"> paling </w:t>
      </w:r>
      <w:proofErr w:type="spellStart"/>
      <w:r>
        <w:t>cocok</w:t>
      </w:r>
      <w:proofErr w:type="spellEnd"/>
      <w:r>
        <w:t>.”</w:t>
      </w:r>
    </w:p>
    <w:p w14:paraId="18DA790C" w14:textId="77777777" w:rsidR="00627DB3" w:rsidRDefault="00287AF1">
      <w:proofErr w:type="spellStart"/>
      <w:r>
        <w:t>Buat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website. Setelah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checkpoint Git.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627DB3" w14:paraId="44C8F442" w14:textId="77777777">
        <w:trPr>
          <w:jc w:val="center"/>
        </w:trPr>
        <w:tc>
          <w:tcPr>
            <w:tcW w:w="5100" w:type="dxa"/>
          </w:tcPr>
          <w:p w14:paraId="10627AC2" w14:textId="77777777" w:rsidR="00627DB3" w:rsidRDefault="00287AF1">
            <w:r>
              <w:t xml:space="preserve">Yang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kerjakan</w:t>
            </w:r>
            <w:proofErr w:type="spellEnd"/>
          </w:p>
        </w:tc>
        <w:tc>
          <w:tcPr>
            <w:tcW w:w="5100" w:type="dxa"/>
          </w:tcPr>
          <w:p w14:paraId="2D0C1D33" w14:textId="77777777" w:rsidR="00627DB3" w:rsidRDefault="00287AF1">
            <w:proofErr w:type="spellStart"/>
            <w:r>
              <w:t>Perintah</w:t>
            </w:r>
            <w:proofErr w:type="spellEnd"/>
            <w:r>
              <w:t xml:space="preserve"> Git yang </w:t>
            </w:r>
            <w:proofErr w:type="spellStart"/>
            <w:r>
              <w:t>digunakan</w:t>
            </w:r>
            <w:proofErr w:type="spellEnd"/>
          </w:p>
        </w:tc>
      </w:tr>
      <w:tr w:rsidR="00627DB3" w14:paraId="6D51ECE1" w14:textId="77777777">
        <w:trPr>
          <w:jc w:val="center"/>
        </w:trPr>
        <w:tc>
          <w:tcPr>
            <w:tcW w:w="5100" w:type="dxa"/>
          </w:tcPr>
          <w:p w14:paraId="6C4F73CC" w14:textId="6ED897F5" w:rsidR="00627DB3" w:rsidRDefault="00287AF1">
            <w:r>
              <w:br/>
            </w:r>
            <w:proofErr w:type="spellStart"/>
            <w:r w:rsidR="0037331B" w:rsidRPr="0037331B">
              <w:t>Membuat</w:t>
            </w:r>
            <w:proofErr w:type="spellEnd"/>
            <w:r w:rsidR="0037331B" w:rsidRPr="0037331B">
              <w:t xml:space="preserve"> website cafe</w:t>
            </w:r>
          </w:p>
        </w:tc>
        <w:tc>
          <w:tcPr>
            <w:tcW w:w="5100" w:type="dxa"/>
          </w:tcPr>
          <w:p w14:paraId="3F1A418F" w14:textId="11050BAA" w:rsidR="00627DB3" w:rsidRDefault="00287AF1">
            <w:r>
              <w:br/>
            </w:r>
            <w:r w:rsidR="0037331B">
              <w:t xml:space="preserve">git </w:t>
            </w:r>
            <w:proofErr w:type="spellStart"/>
            <w:r w:rsidR="0037331B">
              <w:t>init</w:t>
            </w:r>
            <w:proofErr w:type="spellEnd"/>
          </w:p>
        </w:tc>
      </w:tr>
      <w:tr w:rsidR="00627DB3" w14:paraId="623A1942" w14:textId="77777777">
        <w:trPr>
          <w:jc w:val="center"/>
        </w:trPr>
        <w:tc>
          <w:tcPr>
            <w:tcW w:w="5100" w:type="dxa"/>
          </w:tcPr>
          <w:p w14:paraId="7AF95D16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4B74FDD1" w14:textId="77777777" w:rsidR="00627DB3" w:rsidRDefault="00287AF1">
            <w:r>
              <w:br/>
            </w:r>
          </w:p>
        </w:tc>
      </w:tr>
      <w:tr w:rsidR="00627DB3" w14:paraId="34F78F98" w14:textId="77777777">
        <w:trPr>
          <w:jc w:val="center"/>
        </w:trPr>
        <w:tc>
          <w:tcPr>
            <w:tcW w:w="5100" w:type="dxa"/>
          </w:tcPr>
          <w:p w14:paraId="69E7ED1D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01806035" w14:textId="77777777" w:rsidR="00627DB3" w:rsidRDefault="00287AF1">
            <w:r>
              <w:br/>
            </w:r>
          </w:p>
        </w:tc>
      </w:tr>
    </w:tbl>
    <w:p w14:paraId="184C98DB" w14:textId="77777777" w:rsidR="00627DB3" w:rsidRDefault="00627DB3"/>
    <w:p w14:paraId="4D90D858" w14:textId="77777777" w:rsidR="00627DB3" w:rsidRDefault="00287AF1">
      <w:pPr>
        <w:pStyle w:val="Heading1"/>
      </w:pPr>
      <w:r>
        <w:t xml:space="preserve">Hari 2 — </w:t>
      </w:r>
      <w:proofErr w:type="spellStart"/>
      <w:r>
        <w:t>Warna</w:t>
      </w:r>
      <w:proofErr w:type="spellEnd"/>
      <w:r>
        <w:t xml:space="preserve"> dan </w:t>
      </w:r>
      <w:proofErr w:type="spellStart"/>
      <w:r>
        <w:t>Tombol</w:t>
      </w:r>
      <w:proofErr w:type="spellEnd"/>
    </w:p>
    <w:p w14:paraId="48C894CD" w14:textId="77777777" w:rsidR="00627DB3" w:rsidRDefault="00287AF1">
      <w:r>
        <w:rPr>
          <w:b/>
        </w:rPr>
        <w:t xml:space="preserve">CLIENT: </w:t>
      </w:r>
      <w:r>
        <w:t xml:space="preserve">“Saya </w:t>
      </w:r>
      <w:proofErr w:type="spellStart"/>
      <w:r>
        <w:t>suka</w:t>
      </w:r>
      <w:proofErr w:type="spellEnd"/>
      <w:r>
        <w:t xml:space="preserve"> </w:t>
      </w:r>
      <w:proofErr w:type="spellStart"/>
      <w:r>
        <w:t>strukturnya</w:t>
      </w:r>
      <w:proofErr w:type="spellEnd"/>
      <w:r>
        <w:t xml:space="preserve">.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tampilannya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hangat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#6B4226 dan #F5E6C8.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 juga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menonjol</w:t>
      </w:r>
      <w:proofErr w:type="spellEnd"/>
      <w:r>
        <w:t xml:space="preserve">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ubah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menu.”</w:t>
      </w:r>
    </w:p>
    <w:p w14:paraId="52016320" w14:textId="77777777" w:rsidR="00627DB3" w:rsidRDefault="00287AF1">
      <w:proofErr w:type="spellStart"/>
      <w:r>
        <w:t>Ubah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dan </w:t>
      </w:r>
      <w:proofErr w:type="spellStart"/>
      <w:r>
        <w:t>simpan</w:t>
      </w:r>
      <w:proofErr w:type="spellEnd"/>
      <w:r>
        <w:t xml:space="preserve"> checkpoint.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627DB3" w14:paraId="138BFDD7" w14:textId="77777777">
        <w:trPr>
          <w:jc w:val="center"/>
        </w:trPr>
        <w:tc>
          <w:tcPr>
            <w:tcW w:w="5100" w:type="dxa"/>
          </w:tcPr>
          <w:p w14:paraId="1A44969F" w14:textId="77777777" w:rsidR="00627DB3" w:rsidRDefault="00287AF1">
            <w:r>
              <w:t xml:space="preserve">Yang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kerjakan</w:t>
            </w:r>
            <w:proofErr w:type="spellEnd"/>
          </w:p>
        </w:tc>
        <w:tc>
          <w:tcPr>
            <w:tcW w:w="5100" w:type="dxa"/>
          </w:tcPr>
          <w:p w14:paraId="54531CFD" w14:textId="77777777" w:rsidR="00627DB3" w:rsidRDefault="00287AF1">
            <w:proofErr w:type="spellStart"/>
            <w:r>
              <w:t>Perintah</w:t>
            </w:r>
            <w:proofErr w:type="spellEnd"/>
            <w:r>
              <w:t xml:space="preserve"> Git yang </w:t>
            </w:r>
            <w:proofErr w:type="spellStart"/>
            <w:r>
              <w:t>digunakan</w:t>
            </w:r>
            <w:proofErr w:type="spellEnd"/>
          </w:p>
        </w:tc>
      </w:tr>
      <w:tr w:rsidR="00627DB3" w14:paraId="1281D08C" w14:textId="77777777">
        <w:trPr>
          <w:jc w:val="center"/>
        </w:trPr>
        <w:tc>
          <w:tcPr>
            <w:tcW w:w="5100" w:type="dxa"/>
          </w:tcPr>
          <w:p w14:paraId="7C95D21B" w14:textId="267544DC" w:rsidR="00627DB3" w:rsidRDefault="00287AF1">
            <w:r>
              <w:br/>
            </w:r>
            <w:proofErr w:type="spellStart"/>
            <w:r w:rsidR="0037331B" w:rsidRPr="0037331B">
              <w:t>Mengubah</w:t>
            </w:r>
            <w:proofErr w:type="spellEnd"/>
            <w:r w:rsidR="0037331B" w:rsidRPr="0037331B">
              <w:t xml:space="preserve"> </w:t>
            </w:r>
            <w:proofErr w:type="spellStart"/>
            <w:r w:rsidR="0037331B" w:rsidRPr="0037331B">
              <w:t>warna</w:t>
            </w:r>
            <w:proofErr w:type="spellEnd"/>
            <w:r w:rsidR="0037331B" w:rsidRPr="0037331B">
              <w:t xml:space="preserve"> dan </w:t>
            </w:r>
            <w:proofErr w:type="spellStart"/>
            <w:r w:rsidR="0037331B" w:rsidRPr="0037331B">
              <w:t>tombol</w:t>
            </w:r>
            <w:proofErr w:type="spellEnd"/>
          </w:p>
        </w:tc>
        <w:tc>
          <w:tcPr>
            <w:tcW w:w="5100" w:type="dxa"/>
          </w:tcPr>
          <w:p w14:paraId="1AAA4E12" w14:textId="6B1DA602" w:rsidR="00627DB3" w:rsidRDefault="00287AF1">
            <w:r>
              <w:br/>
            </w:r>
            <w:r w:rsidR="002D18A8">
              <w:t>git add cafe.html</w:t>
            </w:r>
            <w:bookmarkStart w:id="0" w:name="_GoBack"/>
            <w:bookmarkEnd w:id="0"/>
          </w:p>
        </w:tc>
      </w:tr>
      <w:tr w:rsidR="00627DB3" w14:paraId="3C92DF3D" w14:textId="77777777">
        <w:trPr>
          <w:jc w:val="center"/>
        </w:trPr>
        <w:tc>
          <w:tcPr>
            <w:tcW w:w="5100" w:type="dxa"/>
          </w:tcPr>
          <w:p w14:paraId="192A53B1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07D9760F" w14:textId="77777777" w:rsidR="00627DB3" w:rsidRDefault="00287AF1">
            <w:r>
              <w:lastRenderedPageBreak/>
              <w:br/>
            </w:r>
          </w:p>
        </w:tc>
      </w:tr>
      <w:tr w:rsidR="00627DB3" w14:paraId="7D8B4EF4" w14:textId="77777777">
        <w:trPr>
          <w:jc w:val="center"/>
        </w:trPr>
        <w:tc>
          <w:tcPr>
            <w:tcW w:w="5100" w:type="dxa"/>
          </w:tcPr>
          <w:p w14:paraId="698AED11" w14:textId="77777777" w:rsidR="00627DB3" w:rsidRDefault="00287AF1">
            <w:r>
              <w:lastRenderedPageBreak/>
              <w:br/>
            </w:r>
          </w:p>
        </w:tc>
        <w:tc>
          <w:tcPr>
            <w:tcW w:w="5100" w:type="dxa"/>
          </w:tcPr>
          <w:p w14:paraId="11B59113" w14:textId="77777777" w:rsidR="00627DB3" w:rsidRDefault="00287AF1">
            <w:r>
              <w:br/>
            </w:r>
          </w:p>
        </w:tc>
      </w:tr>
    </w:tbl>
    <w:p w14:paraId="6460EAAA" w14:textId="77777777" w:rsidR="00627DB3" w:rsidRDefault="00627DB3"/>
    <w:p w14:paraId="751757B1" w14:textId="77777777" w:rsidR="00627DB3" w:rsidRDefault="00287AF1">
      <w:pPr>
        <w:pStyle w:val="Heading1"/>
      </w:pPr>
      <w:r>
        <w:t xml:space="preserve">Hari 3 — </w:t>
      </w:r>
      <w:proofErr w:type="spellStart"/>
      <w:r>
        <w:t>Eksperimen</w:t>
      </w:r>
      <w:proofErr w:type="spellEnd"/>
      <w:r>
        <w:t xml:space="preserve"> </w:t>
      </w:r>
      <w:proofErr w:type="spellStart"/>
      <w:r>
        <w:t>Alternatif</w:t>
      </w:r>
      <w:proofErr w:type="spellEnd"/>
    </w:p>
    <w:p w14:paraId="1B8C1CA3" w14:textId="77777777" w:rsidR="00627DB3" w:rsidRDefault="00287AF1">
      <w:r>
        <w:rPr>
          <w:b/>
        </w:rPr>
        <w:t xml:space="preserve">CLIENT: </w:t>
      </w:r>
      <w:r>
        <w:t xml:space="preserve">“Saya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modern.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hitam-putih</w:t>
      </w:r>
      <w:proofErr w:type="spellEnd"/>
      <w:r>
        <w:t xml:space="preserve">. </w:t>
      </w:r>
      <w:proofErr w:type="spellStart"/>
      <w:r>
        <w:t>Tapi</w:t>
      </w:r>
      <w:proofErr w:type="spellEnd"/>
      <w:r>
        <w:t xml:space="preserve"> TOLONG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cokelat</w:t>
      </w:r>
      <w:proofErr w:type="spellEnd"/>
      <w:r>
        <w:t>/</w:t>
      </w:r>
      <w:proofErr w:type="spellStart"/>
      <w:r>
        <w:t>krem</w:t>
      </w:r>
      <w:proofErr w:type="spellEnd"/>
      <w:r w:rsidR="001F57F1">
        <w:t xml:space="preserve"> </w:t>
      </w:r>
      <w:proofErr w:type="spellStart"/>
      <w:r w:rsidR="001F57F1">
        <w:t>dari</w:t>
      </w:r>
      <w:proofErr w:type="spellEnd"/>
      <w:r w:rsidR="001F57F1">
        <w:t xml:space="preserve"> </w:t>
      </w:r>
      <w:proofErr w:type="spellStart"/>
      <w:r w:rsidR="001F57F1">
        <w:t>hari</w:t>
      </w:r>
      <w:proofErr w:type="spellEnd"/>
      <w:r w:rsidR="001F57F1">
        <w:t xml:space="preserve"> </w:t>
      </w:r>
      <w:proofErr w:type="spellStart"/>
      <w:r w:rsidR="001F57F1">
        <w:t>ke</w:t>
      </w:r>
      <w:proofErr w:type="spellEnd"/>
      <w:r w:rsidR="001F57F1">
        <w:t xml:space="preserve"> 2</w:t>
      </w:r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membandingkannya</w:t>
      </w:r>
      <w:proofErr w:type="spellEnd"/>
      <w:r>
        <w:t xml:space="preserve"> </w:t>
      </w:r>
      <w:proofErr w:type="spellStart"/>
      <w:r>
        <w:t>nanti</w:t>
      </w:r>
      <w:proofErr w:type="spellEnd"/>
      <w:r>
        <w:t>.”</w:t>
      </w:r>
    </w:p>
    <w:p w14:paraId="69334C17" w14:textId="77777777" w:rsidR="00627DB3" w:rsidRDefault="00287AF1">
      <w:proofErr w:type="spellStart"/>
      <w:r>
        <w:t>Buat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.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Hari 2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Git.</w:t>
      </w:r>
    </w:p>
    <w:p w14:paraId="6FFAF501" w14:textId="77777777" w:rsidR="00627DB3" w:rsidRDefault="00287AF1">
      <w:proofErr w:type="spellStart"/>
      <w:r>
        <w:rPr>
          <w:b/>
        </w:rPr>
        <w:t>Perhatikan</w:t>
      </w:r>
      <w:proofErr w:type="spellEnd"/>
      <w:r>
        <w:rPr>
          <w:b/>
        </w:rPr>
        <w:t xml:space="preserve">: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sengaja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history.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627DB3" w14:paraId="78AD471E" w14:textId="77777777">
        <w:trPr>
          <w:jc w:val="center"/>
        </w:trPr>
        <w:tc>
          <w:tcPr>
            <w:tcW w:w="5100" w:type="dxa"/>
          </w:tcPr>
          <w:p w14:paraId="099621BA" w14:textId="77777777" w:rsidR="00627DB3" w:rsidRDefault="00287AF1">
            <w:r>
              <w:t xml:space="preserve">Yang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kerjakan</w:t>
            </w:r>
            <w:proofErr w:type="spellEnd"/>
          </w:p>
        </w:tc>
        <w:tc>
          <w:tcPr>
            <w:tcW w:w="5100" w:type="dxa"/>
          </w:tcPr>
          <w:p w14:paraId="5F988182" w14:textId="77777777" w:rsidR="00627DB3" w:rsidRDefault="00287AF1">
            <w:proofErr w:type="spellStart"/>
            <w:r>
              <w:t>Perintah</w:t>
            </w:r>
            <w:proofErr w:type="spellEnd"/>
            <w:r>
              <w:t xml:space="preserve"> Git yang </w:t>
            </w:r>
            <w:proofErr w:type="spellStart"/>
            <w:r>
              <w:t>digunakan</w:t>
            </w:r>
            <w:proofErr w:type="spellEnd"/>
          </w:p>
        </w:tc>
      </w:tr>
      <w:tr w:rsidR="00627DB3" w14:paraId="2F7666C8" w14:textId="77777777">
        <w:trPr>
          <w:jc w:val="center"/>
        </w:trPr>
        <w:tc>
          <w:tcPr>
            <w:tcW w:w="5100" w:type="dxa"/>
          </w:tcPr>
          <w:p w14:paraId="2A8E4382" w14:textId="28364B31" w:rsidR="00627DB3" w:rsidRDefault="00287AF1">
            <w:r>
              <w:br/>
            </w:r>
            <w:proofErr w:type="spellStart"/>
            <w:r w:rsidR="0037331B" w:rsidRPr="0037331B">
              <w:t>Eksperimen</w:t>
            </w:r>
            <w:proofErr w:type="spellEnd"/>
            <w:r w:rsidR="0037331B" w:rsidRPr="0037331B">
              <w:t xml:space="preserve"> </w:t>
            </w:r>
            <w:proofErr w:type="spellStart"/>
            <w:r w:rsidR="0037331B" w:rsidRPr="0037331B">
              <w:t>tampilan</w:t>
            </w:r>
            <w:proofErr w:type="spellEnd"/>
            <w:r w:rsidR="0037331B" w:rsidRPr="0037331B">
              <w:t xml:space="preserve"> </w:t>
            </w:r>
            <w:proofErr w:type="spellStart"/>
            <w:r w:rsidR="0037331B" w:rsidRPr="0037331B">
              <w:t>hitam</w:t>
            </w:r>
            <w:proofErr w:type="spellEnd"/>
            <w:r w:rsidR="0037331B" w:rsidRPr="0037331B">
              <w:t xml:space="preserve"> </w:t>
            </w:r>
            <w:proofErr w:type="spellStart"/>
            <w:r w:rsidR="0037331B" w:rsidRPr="0037331B">
              <w:t>putih</w:t>
            </w:r>
            <w:proofErr w:type="spellEnd"/>
          </w:p>
        </w:tc>
        <w:tc>
          <w:tcPr>
            <w:tcW w:w="5100" w:type="dxa"/>
          </w:tcPr>
          <w:p w14:paraId="2EC0A493" w14:textId="4BFAAF23" w:rsidR="00627DB3" w:rsidRDefault="00287AF1">
            <w:r>
              <w:br/>
            </w:r>
            <w:r w:rsidR="002D18A8">
              <w:t>git add cafe.html</w:t>
            </w:r>
          </w:p>
        </w:tc>
      </w:tr>
      <w:tr w:rsidR="00627DB3" w14:paraId="5CA77EAD" w14:textId="77777777">
        <w:trPr>
          <w:jc w:val="center"/>
        </w:trPr>
        <w:tc>
          <w:tcPr>
            <w:tcW w:w="5100" w:type="dxa"/>
          </w:tcPr>
          <w:p w14:paraId="6C51D627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1A918BA8" w14:textId="77777777" w:rsidR="00627DB3" w:rsidRDefault="00287AF1">
            <w:r>
              <w:br/>
            </w:r>
          </w:p>
        </w:tc>
      </w:tr>
      <w:tr w:rsidR="00627DB3" w14:paraId="1437FD7E" w14:textId="77777777">
        <w:trPr>
          <w:jc w:val="center"/>
        </w:trPr>
        <w:tc>
          <w:tcPr>
            <w:tcW w:w="5100" w:type="dxa"/>
          </w:tcPr>
          <w:p w14:paraId="20B39A1A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252B9676" w14:textId="77777777" w:rsidR="00627DB3" w:rsidRDefault="00287AF1">
            <w:r>
              <w:br/>
            </w:r>
          </w:p>
        </w:tc>
      </w:tr>
      <w:tr w:rsidR="00627DB3" w14:paraId="6E073C31" w14:textId="77777777">
        <w:trPr>
          <w:jc w:val="center"/>
        </w:trPr>
        <w:tc>
          <w:tcPr>
            <w:tcW w:w="5100" w:type="dxa"/>
          </w:tcPr>
          <w:p w14:paraId="43048F55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20FB9170" w14:textId="77777777" w:rsidR="00627DB3" w:rsidRDefault="00287AF1">
            <w:r>
              <w:br/>
            </w:r>
          </w:p>
        </w:tc>
      </w:tr>
    </w:tbl>
    <w:p w14:paraId="269D2115" w14:textId="77777777" w:rsidR="00627DB3" w:rsidRDefault="00627DB3"/>
    <w:p w14:paraId="750AF113" w14:textId="77777777" w:rsidR="00627DB3" w:rsidRDefault="00287AF1">
      <w:pPr>
        <w:pStyle w:val="Heading1"/>
      </w:pPr>
      <w:r>
        <w:t xml:space="preserve">Hari 4 —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Keputusan Hari 2</w:t>
      </w:r>
    </w:p>
    <w:p w14:paraId="3FCF6CEC" w14:textId="77777777" w:rsidR="00627DB3" w:rsidRDefault="00287AF1">
      <w:r>
        <w:rPr>
          <w:b/>
        </w:rPr>
        <w:t xml:space="preserve">CLIENT: </w:t>
      </w:r>
      <w:r>
        <w:t xml:space="preserve">“Setelah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alternatifnya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rasa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cokelat</w:t>
      </w:r>
      <w:proofErr w:type="spellEnd"/>
      <w:r>
        <w:t>/</w:t>
      </w:r>
      <w:proofErr w:type="spellStart"/>
      <w:r>
        <w:t>krem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Hari 2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cocok</w:t>
      </w:r>
      <w:proofErr w:type="spellEnd"/>
      <w:r>
        <w:t xml:space="preserve">. </w:t>
      </w:r>
      <w:proofErr w:type="spellStart"/>
      <w:r>
        <w:t>Kembalikan</w:t>
      </w:r>
      <w:proofErr w:type="spellEnd"/>
      <w:r>
        <w:t xml:space="preserve"> website </w:t>
      </w:r>
      <w:proofErr w:type="spellStart"/>
      <w:r>
        <w:t>ke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hitam-putih</w:t>
      </w:r>
      <w:proofErr w:type="spellEnd"/>
      <w:r>
        <w:t xml:space="preserve"> Hari 3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utama</w:t>
      </w:r>
      <w:proofErr w:type="spellEnd"/>
      <w:r>
        <w:t>.”</w:t>
      </w:r>
    </w:p>
    <w:p w14:paraId="13927FDD" w14:textId="77777777" w:rsidR="00627DB3" w:rsidRDefault="00287AF1">
      <w:proofErr w:type="spellStart"/>
      <w:r>
        <w:t>Gunakan</w:t>
      </w:r>
      <w:proofErr w:type="spellEnd"/>
      <w:r>
        <w:t xml:space="preserve"> history Git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. Setelah </w:t>
      </w:r>
      <w:proofErr w:type="spellStart"/>
      <w:r>
        <w:t>kondisi</w:t>
      </w:r>
      <w:proofErr w:type="spellEnd"/>
      <w:r>
        <w:t xml:space="preserve"> website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yang </w:t>
      </w:r>
      <w:proofErr w:type="spellStart"/>
      <w:r>
        <w:t>diminta</w:t>
      </w:r>
      <w:proofErr w:type="spellEnd"/>
      <w:r>
        <w:t xml:space="preserve">, </w:t>
      </w:r>
      <w:proofErr w:type="spellStart"/>
      <w:r>
        <w:t>buat</w:t>
      </w:r>
      <w:proofErr w:type="spellEnd"/>
      <w:r>
        <w:t xml:space="preserve"> checkpoint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76400ADD" w14:textId="77777777" w:rsidR="00627DB3" w:rsidRDefault="00287AF1">
      <w:proofErr w:type="spellStart"/>
      <w:r>
        <w:rPr>
          <w:b/>
        </w:rPr>
        <w:t>Perhatikan</w:t>
      </w:r>
      <w:proofErr w:type="spellEnd"/>
      <w:r>
        <w:rPr>
          <w:b/>
        </w:rPr>
        <w:t xml:space="preserve">: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Hari 3 </w:t>
      </w:r>
      <w:proofErr w:type="spellStart"/>
      <w:r>
        <w:t>secara</w:t>
      </w:r>
      <w:proofErr w:type="spellEnd"/>
      <w:r>
        <w:t xml:space="preserve"> manual. Cari </w:t>
      </w:r>
      <w:proofErr w:type="spellStart"/>
      <w:r>
        <w:t>versi</w:t>
      </w:r>
      <w:proofErr w:type="spellEnd"/>
      <w:r>
        <w:t xml:space="preserve"> yang </w:t>
      </w:r>
      <w:proofErr w:type="spellStart"/>
      <w:r>
        <w:t>dimaksud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history.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627DB3" w14:paraId="4A51A718" w14:textId="77777777">
        <w:trPr>
          <w:jc w:val="center"/>
        </w:trPr>
        <w:tc>
          <w:tcPr>
            <w:tcW w:w="5100" w:type="dxa"/>
          </w:tcPr>
          <w:p w14:paraId="11EDA85D" w14:textId="77777777" w:rsidR="00627DB3" w:rsidRDefault="00287AF1">
            <w:r>
              <w:t xml:space="preserve">Yang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kerjakan</w:t>
            </w:r>
            <w:proofErr w:type="spellEnd"/>
          </w:p>
        </w:tc>
        <w:tc>
          <w:tcPr>
            <w:tcW w:w="5100" w:type="dxa"/>
          </w:tcPr>
          <w:p w14:paraId="6560B6CC" w14:textId="77777777" w:rsidR="00627DB3" w:rsidRDefault="00287AF1">
            <w:proofErr w:type="spellStart"/>
            <w:r>
              <w:t>Perintah</w:t>
            </w:r>
            <w:proofErr w:type="spellEnd"/>
            <w:r>
              <w:t xml:space="preserve"> Git yang </w:t>
            </w:r>
            <w:proofErr w:type="spellStart"/>
            <w:r>
              <w:t>digunakan</w:t>
            </w:r>
            <w:proofErr w:type="spellEnd"/>
          </w:p>
        </w:tc>
      </w:tr>
      <w:tr w:rsidR="00627DB3" w14:paraId="17C9A43A" w14:textId="77777777">
        <w:trPr>
          <w:jc w:val="center"/>
        </w:trPr>
        <w:tc>
          <w:tcPr>
            <w:tcW w:w="5100" w:type="dxa"/>
          </w:tcPr>
          <w:p w14:paraId="39842EA4" w14:textId="49DFECA4" w:rsidR="00627DB3" w:rsidRDefault="00287AF1">
            <w:r>
              <w:br/>
            </w:r>
            <w:proofErr w:type="spellStart"/>
            <w:r w:rsidR="002D18A8">
              <w:t>Mengembalikan</w:t>
            </w:r>
            <w:proofErr w:type="spellEnd"/>
            <w:r w:rsidR="002D18A8">
              <w:t xml:space="preserve"> </w:t>
            </w:r>
            <w:proofErr w:type="spellStart"/>
            <w:r w:rsidR="002D18A8">
              <w:t>tampilan</w:t>
            </w:r>
            <w:proofErr w:type="spellEnd"/>
            <w:r w:rsidR="002D18A8">
              <w:t xml:space="preserve"> website </w:t>
            </w:r>
            <w:proofErr w:type="spellStart"/>
            <w:r w:rsidR="002D18A8">
              <w:t>ke</w:t>
            </w:r>
            <w:proofErr w:type="spellEnd"/>
            <w:r w:rsidR="002D18A8">
              <w:t xml:space="preserve"> </w:t>
            </w:r>
            <w:proofErr w:type="spellStart"/>
            <w:r w:rsidR="002D18A8">
              <w:t>warna</w:t>
            </w:r>
            <w:proofErr w:type="spellEnd"/>
            <w:r w:rsidR="002D18A8">
              <w:t xml:space="preserve"> </w:t>
            </w:r>
            <w:proofErr w:type="spellStart"/>
            <w:r w:rsidR="002D18A8">
              <w:t>coklat</w:t>
            </w:r>
            <w:proofErr w:type="spellEnd"/>
            <w:r w:rsidR="002D18A8">
              <w:t>/</w:t>
            </w:r>
            <w:proofErr w:type="spellStart"/>
            <w:r w:rsidR="002D18A8">
              <w:t>krem</w:t>
            </w:r>
            <w:proofErr w:type="spellEnd"/>
            <w:r w:rsidR="002D18A8">
              <w:t xml:space="preserve"> </w:t>
            </w:r>
            <w:proofErr w:type="spellStart"/>
            <w:r w:rsidR="002D18A8">
              <w:t>seperti</w:t>
            </w:r>
            <w:proofErr w:type="spellEnd"/>
            <w:r w:rsidR="002D18A8">
              <w:t xml:space="preserve"> Hari</w:t>
            </w:r>
            <w:r w:rsidR="002D18A8">
              <w:t xml:space="preserve"> 2</w:t>
            </w:r>
          </w:p>
        </w:tc>
        <w:tc>
          <w:tcPr>
            <w:tcW w:w="5100" w:type="dxa"/>
          </w:tcPr>
          <w:p w14:paraId="1EFE2B23" w14:textId="6DA087F9" w:rsidR="00627DB3" w:rsidRDefault="00287AF1">
            <w:r>
              <w:br/>
            </w:r>
            <w:r w:rsidR="002D18A8">
              <w:t>git add cafe.html</w:t>
            </w:r>
          </w:p>
        </w:tc>
      </w:tr>
      <w:tr w:rsidR="00627DB3" w14:paraId="03A5ED10" w14:textId="77777777">
        <w:trPr>
          <w:jc w:val="center"/>
        </w:trPr>
        <w:tc>
          <w:tcPr>
            <w:tcW w:w="5100" w:type="dxa"/>
          </w:tcPr>
          <w:p w14:paraId="2DADF5A0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05B4C994" w14:textId="77777777" w:rsidR="00627DB3" w:rsidRDefault="00287AF1">
            <w:r>
              <w:br/>
            </w:r>
          </w:p>
        </w:tc>
      </w:tr>
      <w:tr w:rsidR="00627DB3" w14:paraId="5D85AD43" w14:textId="77777777">
        <w:trPr>
          <w:jc w:val="center"/>
        </w:trPr>
        <w:tc>
          <w:tcPr>
            <w:tcW w:w="5100" w:type="dxa"/>
          </w:tcPr>
          <w:p w14:paraId="0F843E6E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5F5BBD9A" w14:textId="77777777" w:rsidR="00627DB3" w:rsidRDefault="00287AF1">
            <w:r>
              <w:br/>
            </w:r>
          </w:p>
        </w:tc>
      </w:tr>
      <w:tr w:rsidR="00627DB3" w14:paraId="18AF326F" w14:textId="77777777">
        <w:trPr>
          <w:jc w:val="center"/>
        </w:trPr>
        <w:tc>
          <w:tcPr>
            <w:tcW w:w="5100" w:type="dxa"/>
          </w:tcPr>
          <w:p w14:paraId="6C54C7E4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0B856CE5" w14:textId="77777777" w:rsidR="00627DB3" w:rsidRDefault="00287AF1">
            <w:r>
              <w:br/>
            </w:r>
          </w:p>
        </w:tc>
      </w:tr>
      <w:tr w:rsidR="00627DB3" w14:paraId="1A6C906B" w14:textId="77777777">
        <w:trPr>
          <w:jc w:val="center"/>
        </w:trPr>
        <w:tc>
          <w:tcPr>
            <w:tcW w:w="5100" w:type="dxa"/>
          </w:tcPr>
          <w:p w14:paraId="142E8A5E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587EFAE9" w14:textId="77777777" w:rsidR="00627DB3" w:rsidRDefault="00287AF1">
            <w:r>
              <w:br/>
            </w:r>
          </w:p>
        </w:tc>
      </w:tr>
    </w:tbl>
    <w:p w14:paraId="51ED0F31" w14:textId="77777777" w:rsidR="00627DB3" w:rsidRDefault="00627DB3"/>
    <w:p w14:paraId="0E6CBF18" w14:textId="77777777" w:rsidR="00627DB3" w:rsidRDefault="00287AF1">
      <w:pPr>
        <w:pStyle w:val="Heading1"/>
      </w:pPr>
      <w:r>
        <w:t xml:space="preserve">Hari 5 — Menu </w:t>
      </w:r>
      <w:proofErr w:type="spellStart"/>
      <w:r>
        <w:t>Baru</w:t>
      </w:r>
      <w:proofErr w:type="spellEnd"/>
    </w:p>
    <w:p w14:paraId="7CEBAB98" w14:textId="77777777" w:rsidR="00627DB3" w:rsidRDefault="00287AF1">
      <w:r>
        <w:rPr>
          <w:b/>
        </w:rPr>
        <w:t xml:space="preserve">CLIENT: </w:t>
      </w:r>
      <w:r>
        <w:t xml:space="preserve">“Saya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menu </w:t>
      </w:r>
      <w:proofErr w:type="spellStart"/>
      <w:r>
        <w:t>baru</w:t>
      </w:r>
      <w:proofErr w:type="spellEnd"/>
      <w:r>
        <w:t xml:space="preserve">: </w:t>
      </w:r>
      <w:r w:rsidR="00EE7D5A">
        <w:t>Almond latte</w:t>
      </w:r>
      <w:r>
        <w:t xml:space="preserve">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ubah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, </w:t>
      </w:r>
      <w:proofErr w:type="spellStart"/>
      <w:r>
        <w:t>tombol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menu lama.”</w:t>
      </w:r>
    </w:p>
    <w:p w14:paraId="7822E90A" w14:textId="77777777" w:rsidR="00627DB3" w:rsidRDefault="00287AF1">
      <w:proofErr w:type="spellStart"/>
      <w:r>
        <w:lastRenderedPageBreak/>
        <w:t>Tambahkan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menu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lain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disetujui</w:t>
      </w:r>
      <w:proofErr w:type="spellEnd"/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627DB3" w14:paraId="3DE2C689" w14:textId="77777777">
        <w:trPr>
          <w:jc w:val="center"/>
        </w:trPr>
        <w:tc>
          <w:tcPr>
            <w:tcW w:w="5100" w:type="dxa"/>
          </w:tcPr>
          <w:p w14:paraId="6E532A87" w14:textId="77777777" w:rsidR="00627DB3" w:rsidRDefault="00287AF1">
            <w:r>
              <w:t xml:space="preserve">Yang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kerjakan</w:t>
            </w:r>
            <w:proofErr w:type="spellEnd"/>
          </w:p>
        </w:tc>
        <w:tc>
          <w:tcPr>
            <w:tcW w:w="5100" w:type="dxa"/>
          </w:tcPr>
          <w:p w14:paraId="07936DAA" w14:textId="77777777" w:rsidR="00627DB3" w:rsidRDefault="00287AF1">
            <w:proofErr w:type="spellStart"/>
            <w:r>
              <w:t>Perintah</w:t>
            </w:r>
            <w:proofErr w:type="spellEnd"/>
            <w:r>
              <w:t xml:space="preserve"> Git yang </w:t>
            </w:r>
            <w:proofErr w:type="spellStart"/>
            <w:r>
              <w:t>digunakan</w:t>
            </w:r>
            <w:proofErr w:type="spellEnd"/>
          </w:p>
        </w:tc>
      </w:tr>
      <w:tr w:rsidR="00627DB3" w14:paraId="771F3B94" w14:textId="77777777">
        <w:trPr>
          <w:jc w:val="center"/>
        </w:trPr>
        <w:tc>
          <w:tcPr>
            <w:tcW w:w="5100" w:type="dxa"/>
          </w:tcPr>
          <w:p w14:paraId="3FE73CF4" w14:textId="41914AAF" w:rsidR="00627DB3" w:rsidRDefault="0037331B">
            <w:proofErr w:type="spellStart"/>
            <w:r w:rsidRPr="0037331B">
              <w:t>Menambahkan</w:t>
            </w:r>
            <w:proofErr w:type="spellEnd"/>
            <w:r w:rsidRPr="0037331B">
              <w:t xml:space="preserve"> menu Almond Latte</w:t>
            </w:r>
            <w:r w:rsidR="00287AF1">
              <w:br/>
            </w:r>
          </w:p>
        </w:tc>
        <w:tc>
          <w:tcPr>
            <w:tcW w:w="5100" w:type="dxa"/>
          </w:tcPr>
          <w:p w14:paraId="251A258C" w14:textId="2366F7DA" w:rsidR="00627DB3" w:rsidRDefault="00287AF1">
            <w:r>
              <w:br/>
            </w:r>
            <w:r w:rsidR="002D18A8">
              <w:t>git add cafe.html</w:t>
            </w:r>
          </w:p>
        </w:tc>
      </w:tr>
      <w:tr w:rsidR="00627DB3" w14:paraId="318B0498" w14:textId="77777777">
        <w:trPr>
          <w:jc w:val="center"/>
        </w:trPr>
        <w:tc>
          <w:tcPr>
            <w:tcW w:w="5100" w:type="dxa"/>
          </w:tcPr>
          <w:p w14:paraId="043DA72A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4C429640" w14:textId="77777777" w:rsidR="00627DB3" w:rsidRDefault="00287AF1">
            <w:r>
              <w:br/>
            </w:r>
          </w:p>
        </w:tc>
      </w:tr>
      <w:tr w:rsidR="00627DB3" w14:paraId="2F30C93F" w14:textId="77777777">
        <w:trPr>
          <w:jc w:val="center"/>
        </w:trPr>
        <w:tc>
          <w:tcPr>
            <w:tcW w:w="5100" w:type="dxa"/>
          </w:tcPr>
          <w:p w14:paraId="3D3C11E9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4487F78E" w14:textId="77777777" w:rsidR="00627DB3" w:rsidRDefault="00287AF1">
            <w:r>
              <w:br/>
            </w:r>
          </w:p>
        </w:tc>
      </w:tr>
    </w:tbl>
    <w:p w14:paraId="7DA53460" w14:textId="77777777" w:rsidR="00627DB3" w:rsidRDefault="00627DB3"/>
    <w:p w14:paraId="45D73372" w14:textId="77777777" w:rsidR="00627DB3" w:rsidRDefault="00287AF1">
      <w:pPr>
        <w:pStyle w:val="Heading1"/>
      </w:pPr>
      <w:r>
        <w:t xml:space="preserve">Hari 6 —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Lagi</w:t>
      </w:r>
      <w:proofErr w:type="spellEnd"/>
    </w:p>
    <w:p w14:paraId="6BDD7DE5" w14:textId="77777777" w:rsidR="00627DB3" w:rsidRDefault="00287AF1">
      <w:r>
        <w:rPr>
          <w:b/>
        </w:rPr>
        <w:t xml:space="preserve">CLIENT: </w:t>
      </w:r>
      <w:r>
        <w:t xml:space="preserve">“Saya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cafe </w:t>
      </w:r>
      <w:proofErr w:type="spellStart"/>
      <w:r>
        <w:t>sebelum</w:t>
      </w:r>
      <w:proofErr w:type="spellEnd"/>
      <w:r>
        <w:t xml:space="preserve"> dan </w:t>
      </w:r>
      <w:proofErr w:type="spellStart"/>
      <w:r>
        <w:t>sesudah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r w:rsidR="00EE7D5A">
        <w:t>Almond latte</w:t>
      </w:r>
      <w:r>
        <w:t xml:space="preserve">. </w:t>
      </w:r>
      <w:proofErr w:type="spellStart"/>
      <w:r>
        <w:t>Tolong</w:t>
      </w:r>
      <w:proofErr w:type="spellEnd"/>
      <w:r>
        <w:t xml:space="preserve"> </w:t>
      </w:r>
      <w:proofErr w:type="spellStart"/>
      <w:r>
        <w:t>tunjukkan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menu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terbaru</w:t>
      </w:r>
      <w:proofErr w:type="spellEnd"/>
      <w:r>
        <w:t>.”</w:t>
      </w:r>
    </w:p>
    <w:p w14:paraId="2B33A018" w14:textId="77777777" w:rsidR="00627DB3" w:rsidRDefault="00287AF1">
      <w:proofErr w:type="spellStart"/>
      <w:r>
        <w:t>Gunakan</w:t>
      </w:r>
      <w:proofErr w:type="spellEnd"/>
      <w:r>
        <w:t xml:space="preserve"> Git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Hari 5. Setelah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, </w:t>
      </w:r>
      <w:proofErr w:type="spellStart"/>
      <w:r>
        <w:t>pastikan</w:t>
      </w:r>
      <w:proofErr w:type="spellEnd"/>
      <w:r>
        <w:t xml:space="preserve"> project </w:t>
      </w:r>
      <w:proofErr w:type="spellStart"/>
      <w:r>
        <w:t>kembali</w:t>
      </w:r>
      <w:proofErr w:type="spellEnd"/>
      <w:r>
        <w:t xml:space="preserve"> pada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 dan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>.</w:t>
      </w:r>
    </w:p>
    <w:p w14:paraId="769193C1" w14:textId="77777777" w:rsidR="00627DB3" w:rsidRDefault="00287AF1">
      <w:proofErr w:type="spellStart"/>
      <w:r>
        <w:rPr>
          <w:b/>
        </w:rPr>
        <w:t>Perhatikan</w:t>
      </w:r>
      <w:proofErr w:type="spellEnd"/>
      <w:r>
        <w:rPr>
          <w:b/>
        </w:rPr>
        <w:t xml:space="preserve">: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history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lama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terbaru</w:t>
      </w:r>
      <w:proofErr w:type="spellEnd"/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627DB3" w14:paraId="162C9362" w14:textId="77777777">
        <w:trPr>
          <w:jc w:val="center"/>
        </w:trPr>
        <w:tc>
          <w:tcPr>
            <w:tcW w:w="5100" w:type="dxa"/>
          </w:tcPr>
          <w:p w14:paraId="49DE478D" w14:textId="77777777" w:rsidR="00627DB3" w:rsidRDefault="00287AF1">
            <w:r>
              <w:t xml:space="preserve">Yang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kerjakan</w:t>
            </w:r>
            <w:proofErr w:type="spellEnd"/>
          </w:p>
        </w:tc>
        <w:tc>
          <w:tcPr>
            <w:tcW w:w="5100" w:type="dxa"/>
          </w:tcPr>
          <w:p w14:paraId="6F6BD08D" w14:textId="77777777" w:rsidR="00627DB3" w:rsidRDefault="00287AF1">
            <w:proofErr w:type="spellStart"/>
            <w:r>
              <w:t>Perintah</w:t>
            </w:r>
            <w:proofErr w:type="spellEnd"/>
            <w:r>
              <w:t xml:space="preserve"> Git yang </w:t>
            </w:r>
            <w:proofErr w:type="spellStart"/>
            <w:r>
              <w:t>digunakan</w:t>
            </w:r>
            <w:proofErr w:type="spellEnd"/>
          </w:p>
        </w:tc>
      </w:tr>
      <w:tr w:rsidR="00627DB3" w14:paraId="3A840D34" w14:textId="77777777">
        <w:trPr>
          <w:jc w:val="center"/>
        </w:trPr>
        <w:tc>
          <w:tcPr>
            <w:tcW w:w="5100" w:type="dxa"/>
          </w:tcPr>
          <w:p w14:paraId="471EC847" w14:textId="15DF476F" w:rsidR="00627DB3" w:rsidRDefault="00287AF1">
            <w:r>
              <w:br/>
            </w:r>
            <w:proofErr w:type="spellStart"/>
            <w:r w:rsidR="0037331B" w:rsidRPr="0037331B">
              <w:t>Menambahkan</w:t>
            </w:r>
            <w:proofErr w:type="spellEnd"/>
            <w:r w:rsidR="0037331B" w:rsidRPr="0037331B">
              <w:t xml:space="preserve"> </w:t>
            </w:r>
            <w:proofErr w:type="spellStart"/>
            <w:r w:rsidR="0037331B" w:rsidRPr="0037331B">
              <w:t>keterangan</w:t>
            </w:r>
            <w:proofErr w:type="spellEnd"/>
            <w:r w:rsidR="0037331B" w:rsidRPr="0037331B">
              <w:t xml:space="preserve"> pada </w:t>
            </w:r>
            <w:proofErr w:type="spellStart"/>
            <w:r w:rsidR="0037331B" w:rsidRPr="0037331B">
              <w:t>tombol</w:t>
            </w:r>
            <w:proofErr w:type="spellEnd"/>
          </w:p>
        </w:tc>
        <w:tc>
          <w:tcPr>
            <w:tcW w:w="5100" w:type="dxa"/>
          </w:tcPr>
          <w:p w14:paraId="02F6360C" w14:textId="6146B2EB" w:rsidR="00627DB3" w:rsidRDefault="00287AF1">
            <w:r>
              <w:br/>
            </w:r>
            <w:r w:rsidR="002D18A8">
              <w:t>git add cafe.html</w:t>
            </w:r>
          </w:p>
        </w:tc>
      </w:tr>
      <w:tr w:rsidR="00627DB3" w14:paraId="78B7EC36" w14:textId="77777777">
        <w:trPr>
          <w:jc w:val="center"/>
        </w:trPr>
        <w:tc>
          <w:tcPr>
            <w:tcW w:w="5100" w:type="dxa"/>
          </w:tcPr>
          <w:p w14:paraId="76FB4920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21313B2D" w14:textId="77777777" w:rsidR="00627DB3" w:rsidRDefault="00287AF1">
            <w:r>
              <w:br/>
            </w:r>
          </w:p>
        </w:tc>
      </w:tr>
      <w:tr w:rsidR="00627DB3" w14:paraId="00A7D64A" w14:textId="77777777">
        <w:trPr>
          <w:jc w:val="center"/>
        </w:trPr>
        <w:tc>
          <w:tcPr>
            <w:tcW w:w="5100" w:type="dxa"/>
          </w:tcPr>
          <w:p w14:paraId="42EDBCAB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356BB913" w14:textId="77777777" w:rsidR="00627DB3" w:rsidRDefault="00287AF1">
            <w:r>
              <w:br/>
            </w:r>
          </w:p>
        </w:tc>
      </w:tr>
      <w:tr w:rsidR="00627DB3" w14:paraId="6FA63E87" w14:textId="77777777">
        <w:trPr>
          <w:jc w:val="center"/>
        </w:trPr>
        <w:tc>
          <w:tcPr>
            <w:tcW w:w="5100" w:type="dxa"/>
          </w:tcPr>
          <w:p w14:paraId="41D473D4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0E6C6689" w14:textId="77777777" w:rsidR="00627DB3" w:rsidRDefault="00287AF1">
            <w:r>
              <w:br/>
            </w:r>
          </w:p>
        </w:tc>
      </w:tr>
      <w:tr w:rsidR="00627DB3" w14:paraId="68F4F4B4" w14:textId="77777777">
        <w:trPr>
          <w:jc w:val="center"/>
        </w:trPr>
        <w:tc>
          <w:tcPr>
            <w:tcW w:w="5100" w:type="dxa"/>
          </w:tcPr>
          <w:p w14:paraId="57B9BA0D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0B236C0D" w14:textId="77777777" w:rsidR="00627DB3" w:rsidRDefault="00287AF1">
            <w:r>
              <w:br/>
            </w:r>
          </w:p>
        </w:tc>
      </w:tr>
    </w:tbl>
    <w:p w14:paraId="185C9042" w14:textId="77777777" w:rsidR="00627DB3" w:rsidRDefault="00627DB3"/>
    <w:p w14:paraId="3216F8E9" w14:textId="77777777" w:rsidR="00627DB3" w:rsidRDefault="00287AF1">
      <w:pPr>
        <w:pStyle w:val="Heading1"/>
      </w:pPr>
      <w:r>
        <w:t xml:space="preserve">Hari 7 — Keputusan </w:t>
      </w:r>
      <w:proofErr w:type="spellStart"/>
      <w:r>
        <w:t>Akhir</w:t>
      </w:r>
      <w:proofErr w:type="spellEnd"/>
    </w:p>
    <w:p w14:paraId="3657E0AE" w14:textId="77777777" w:rsidR="00627DB3" w:rsidRDefault="00287AF1">
      <w:r>
        <w:t xml:space="preserve">CLIENT: “Setelah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yang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setujui</w:t>
      </w:r>
      <w:proofErr w:type="spellEnd"/>
      <w:r>
        <w:t xml:space="preserve"> pada Hari 4. </w:t>
      </w:r>
      <w:proofErr w:type="spellStart"/>
      <w:r>
        <w:t>Tolong</w:t>
      </w:r>
      <w:proofErr w:type="spellEnd"/>
      <w:r>
        <w:t xml:space="preserve"> </w:t>
      </w:r>
      <w:proofErr w:type="spellStart"/>
      <w:r>
        <w:t>jadikan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Hari 4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website final. Setelah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Instagram cafe.”</w:t>
      </w:r>
    </w:p>
    <w:p w14:paraId="64534B79" w14:textId="77777777" w:rsidR="00627DB3" w:rsidRDefault="00287AF1">
      <w:proofErr w:type="spellStart"/>
      <w:r>
        <w:t>Gunakan</w:t>
      </w:r>
      <w:proofErr w:type="spellEnd"/>
      <w:r>
        <w:t xml:space="preserve"> history Git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Hari 4, </w:t>
      </w:r>
      <w:proofErr w:type="spellStart"/>
      <w:r>
        <w:t>jadikan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Instagram. Setelah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buat</w:t>
      </w:r>
      <w:proofErr w:type="spellEnd"/>
      <w:r>
        <w:t xml:space="preserve"> checkpoint </w:t>
      </w:r>
      <w:proofErr w:type="spellStart"/>
      <w:r>
        <w:t>baru</w:t>
      </w:r>
      <w:proofErr w:type="spellEnd"/>
      <w:r>
        <w:t>.</w:t>
      </w:r>
    </w:p>
    <w:p w14:paraId="6A83601C" w14:textId="77777777" w:rsidR="00627DB3" w:rsidRDefault="00287AF1">
      <w:proofErr w:type="spellStart"/>
      <w:r>
        <w:t>Perhatikan</w:t>
      </w:r>
      <w:proofErr w:type="spellEnd"/>
      <w:r>
        <w:t xml:space="preserve">: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Hari 4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history. Hari 7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Hari 4 dan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Instagram.</w:t>
      </w:r>
    </w:p>
    <w:p w14:paraId="4D0AF560" w14:textId="77777777" w:rsidR="00627DB3" w:rsidRDefault="00627DB3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627DB3" w14:paraId="26825902" w14:textId="77777777">
        <w:trPr>
          <w:jc w:val="center"/>
        </w:trPr>
        <w:tc>
          <w:tcPr>
            <w:tcW w:w="5100" w:type="dxa"/>
          </w:tcPr>
          <w:p w14:paraId="38745099" w14:textId="77777777" w:rsidR="00627DB3" w:rsidRDefault="00287AF1">
            <w:r>
              <w:t xml:space="preserve">Yang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kerjakan</w:t>
            </w:r>
            <w:proofErr w:type="spellEnd"/>
          </w:p>
        </w:tc>
        <w:tc>
          <w:tcPr>
            <w:tcW w:w="5100" w:type="dxa"/>
          </w:tcPr>
          <w:p w14:paraId="6144C68F" w14:textId="77777777" w:rsidR="00627DB3" w:rsidRDefault="00287AF1">
            <w:proofErr w:type="spellStart"/>
            <w:r>
              <w:t>Perintah</w:t>
            </w:r>
            <w:proofErr w:type="spellEnd"/>
            <w:r>
              <w:t xml:space="preserve"> Git yang </w:t>
            </w:r>
            <w:proofErr w:type="spellStart"/>
            <w:r>
              <w:t>digunakan</w:t>
            </w:r>
            <w:proofErr w:type="spellEnd"/>
          </w:p>
        </w:tc>
      </w:tr>
      <w:tr w:rsidR="00627DB3" w14:paraId="2C5757EC" w14:textId="77777777">
        <w:trPr>
          <w:jc w:val="center"/>
        </w:trPr>
        <w:tc>
          <w:tcPr>
            <w:tcW w:w="5100" w:type="dxa"/>
          </w:tcPr>
          <w:p w14:paraId="719D5B45" w14:textId="5FA0F263" w:rsidR="00627DB3" w:rsidRDefault="00287AF1">
            <w:r>
              <w:br/>
            </w:r>
            <w:proofErr w:type="spellStart"/>
            <w:r w:rsidR="0037331B" w:rsidRPr="0037331B">
              <w:t>Menambahkan</w:t>
            </w:r>
            <w:proofErr w:type="spellEnd"/>
            <w:r w:rsidR="0037331B" w:rsidRPr="0037331B">
              <w:t xml:space="preserve"> link Instagram</w:t>
            </w:r>
          </w:p>
        </w:tc>
        <w:tc>
          <w:tcPr>
            <w:tcW w:w="5100" w:type="dxa"/>
          </w:tcPr>
          <w:p w14:paraId="3CC35316" w14:textId="4B0EA27A" w:rsidR="00627DB3" w:rsidRDefault="00287AF1">
            <w:r>
              <w:br/>
            </w:r>
            <w:r w:rsidR="002D18A8">
              <w:t>git add cafe.html</w:t>
            </w:r>
          </w:p>
        </w:tc>
      </w:tr>
      <w:tr w:rsidR="00627DB3" w14:paraId="1F9581C6" w14:textId="77777777">
        <w:trPr>
          <w:jc w:val="center"/>
        </w:trPr>
        <w:tc>
          <w:tcPr>
            <w:tcW w:w="5100" w:type="dxa"/>
          </w:tcPr>
          <w:p w14:paraId="2DD4C5E9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56B958EE" w14:textId="77777777" w:rsidR="00627DB3" w:rsidRDefault="00287AF1">
            <w:r>
              <w:br/>
            </w:r>
          </w:p>
        </w:tc>
      </w:tr>
      <w:tr w:rsidR="00627DB3" w14:paraId="3D6EAFE8" w14:textId="77777777">
        <w:trPr>
          <w:jc w:val="center"/>
        </w:trPr>
        <w:tc>
          <w:tcPr>
            <w:tcW w:w="5100" w:type="dxa"/>
          </w:tcPr>
          <w:p w14:paraId="45A03E34" w14:textId="77777777" w:rsidR="00627DB3" w:rsidRDefault="00287AF1">
            <w:r>
              <w:lastRenderedPageBreak/>
              <w:br/>
            </w:r>
          </w:p>
        </w:tc>
        <w:tc>
          <w:tcPr>
            <w:tcW w:w="5100" w:type="dxa"/>
          </w:tcPr>
          <w:p w14:paraId="2F7F305A" w14:textId="77777777" w:rsidR="00627DB3" w:rsidRDefault="00287AF1">
            <w:r>
              <w:br/>
            </w:r>
          </w:p>
        </w:tc>
      </w:tr>
      <w:tr w:rsidR="00627DB3" w14:paraId="3F56870A" w14:textId="77777777">
        <w:trPr>
          <w:jc w:val="center"/>
        </w:trPr>
        <w:tc>
          <w:tcPr>
            <w:tcW w:w="5100" w:type="dxa"/>
          </w:tcPr>
          <w:p w14:paraId="5A5F2E7F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1087A877" w14:textId="77777777" w:rsidR="00627DB3" w:rsidRDefault="00287AF1">
            <w:r>
              <w:br/>
            </w:r>
          </w:p>
        </w:tc>
      </w:tr>
      <w:tr w:rsidR="00627DB3" w14:paraId="4BA60CFA" w14:textId="77777777">
        <w:trPr>
          <w:jc w:val="center"/>
        </w:trPr>
        <w:tc>
          <w:tcPr>
            <w:tcW w:w="5100" w:type="dxa"/>
          </w:tcPr>
          <w:p w14:paraId="7587721B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68317017" w14:textId="77777777" w:rsidR="00627DB3" w:rsidRDefault="00287AF1">
            <w:r>
              <w:br/>
            </w:r>
          </w:p>
        </w:tc>
      </w:tr>
    </w:tbl>
    <w:p w14:paraId="3C4CBEDE" w14:textId="77777777" w:rsidR="00627DB3" w:rsidRDefault="00287AF1">
      <w:pPr>
        <w:pStyle w:val="Heading1"/>
      </w:pPr>
      <w:r>
        <w:t xml:space="preserve">Hari 8 — </w:t>
      </w:r>
      <w:proofErr w:type="spellStart"/>
      <w:r>
        <w:t>Finalisasi</w:t>
      </w:r>
      <w:proofErr w:type="spellEnd"/>
    </w:p>
    <w:p w14:paraId="674321A3" w14:textId="77777777" w:rsidR="00627DB3" w:rsidRDefault="00287AF1">
      <w:r>
        <w:rPr>
          <w:b/>
        </w:rPr>
        <w:t xml:space="preserve">CLIENT: </w:t>
      </w:r>
      <w:r>
        <w:t>“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cafe dan jam </w:t>
      </w:r>
      <w:proofErr w:type="spellStart"/>
      <w:r>
        <w:t>buka</w:t>
      </w:r>
      <w:proofErr w:type="spellEnd"/>
      <w:r>
        <w:t xml:space="preserve">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, daftar menu, slogan,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disepakati</w:t>
      </w:r>
      <w:proofErr w:type="spellEnd"/>
      <w:r>
        <w:t>.”</w:t>
      </w:r>
    </w:p>
    <w:p w14:paraId="156E6600" w14:textId="77777777" w:rsidR="00627DB3" w:rsidRDefault="00287AF1">
      <w:proofErr w:type="spellStart"/>
      <w:r>
        <w:t>Tambahkan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dan </w:t>
      </w:r>
      <w:proofErr w:type="spellStart"/>
      <w:r>
        <w:t>buat</w:t>
      </w:r>
      <w:proofErr w:type="spellEnd"/>
      <w:r>
        <w:t xml:space="preserve"> checkpoint final.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627DB3" w14:paraId="7C136BB9" w14:textId="77777777">
        <w:trPr>
          <w:jc w:val="center"/>
        </w:trPr>
        <w:tc>
          <w:tcPr>
            <w:tcW w:w="5100" w:type="dxa"/>
          </w:tcPr>
          <w:p w14:paraId="474BC42C" w14:textId="77777777" w:rsidR="00627DB3" w:rsidRDefault="00287AF1">
            <w:r>
              <w:t xml:space="preserve">Yang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kerjakan</w:t>
            </w:r>
            <w:proofErr w:type="spellEnd"/>
          </w:p>
        </w:tc>
        <w:tc>
          <w:tcPr>
            <w:tcW w:w="5100" w:type="dxa"/>
          </w:tcPr>
          <w:p w14:paraId="40B1B256" w14:textId="77777777" w:rsidR="00627DB3" w:rsidRDefault="00287AF1">
            <w:proofErr w:type="spellStart"/>
            <w:r>
              <w:t>Perintah</w:t>
            </w:r>
            <w:proofErr w:type="spellEnd"/>
            <w:r>
              <w:t xml:space="preserve"> Git yang </w:t>
            </w:r>
            <w:proofErr w:type="spellStart"/>
            <w:r>
              <w:t>digunakan</w:t>
            </w:r>
            <w:proofErr w:type="spellEnd"/>
          </w:p>
        </w:tc>
      </w:tr>
      <w:tr w:rsidR="00627DB3" w14:paraId="29E11395" w14:textId="77777777">
        <w:trPr>
          <w:jc w:val="center"/>
        </w:trPr>
        <w:tc>
          <w:tcPr>
            <w:tcW w:w="5100" w:type="dxa"/>
          </w:tcPr>
          <w:p w14:paraId="10189A49" w14:textId="662F3251" w:rsidR="00627DB3" w:rsidRDefault="00287AF1">
            <w:r>
              <w:br/>
            </w:r>
            <w:proofErr w:type="spellStart"/>
            <w:r w:rsidR="0037331B" w:rsidRPr="0037331B">
              <w:t>Menambahkan</w:t>
            </w:r>
            <w:proofErr w:type="spellEnd"/>
            <w:r w:rsidR="0037331B" w:rsidRPr="0037331B">
              <w:t xml:space="preserve"> </w:t>
            </w:r>
            <w:proofErr w:type="spellStart"/>
            <w:r w:rsidR="0037331B" w:rsidRPr="0037331B">
              <w:t>alamat</w:t>
            </w:r>
            <w:proofErr w:type="spellEnd"/>
            <w:r w:rsidR="0037331B" w:rsidRPr="0037331B">
              <w:t xml:space="preserve"> dan jam </w:t>
            </w:r>
            <w:proofErr w:type="spellStart"/>
            <w:r w:rsidR="0037331B" w:rsidRPr="0037331B">
              <w:t>buka</w:t>
            </w:r>
            <w:proofErr w:type="spellEnd"/>
          </w:p>
        </w:tc>
        <w:tc>
          <w:tcPr>
            <w:tcW w:w="5100" w:type="dxa"/>
          </w:tcPr>
          <w:p w14:paraId="1AE3A296" w14:textId="5461AFE0" w:rsidR="00627DB3" w:rsidRDefault="00287AF1">
            <w:r>
              <w:br/>
            </w:r>
            <w:r w:rsidR="002D18A8">
              <w:t>git add cafe.html</w:t>
            </w:r>
          </w:p>
        </w:tc>
      </w:tr>
      <w:tr w:rsidR="00627DB3" w14:paraId="2668B2E0" w14:textId="77777777">
        <w:trPr>
          <w:jc w:val="center"/>
        </w:trPr>
        <w:tc>
          <w:tcPr>
            <w:tcW w:w="5100" w:type="dxa"/>
          </w:tcPr>
          <w:p w14:paraId="3AB912B9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691003A5" w14:textId="77777777" w:rsidR="00627DB3" w:rsidRDefault="00287AF1">
            <w:r>
              <w:br/>
            </w:r>
          </w:p>
        </w:tc>
      </w:tr>
      <w:tr w:rsidR="00627DB3" w14:paraId="62AEA767" w14:textId="77777777">
        <w:trPr>
          <w:jc w:val="center"/>
        </w:trPr>
        <w:tc>
          <w:tcPr>
            <w:tcW w:w="5100" w:type="dxa"/>
          </w:tcPr>
          <w:p w14:paraId="19A2FE5D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1D04F819" w14:textId="77777777" w:rsidR="00627DB3" w:rsidRDefault="00287AF1">
            <w:r>
              <w:br/>
            </w:r>
          </w:p>
        </w:tc>
      </w:tr>
    </w:tbl>
    <w:p w14:paraId="61590FD4" w14:textId="77777777" w:rsidR="00627DB3" w:rsidRDefault="00627DB3"/>
    <w:p w14:paraId="30C12A0F" w14:textId="77777777" w:rsidR="00627DB3" w:rsidRDefault="00287AF1">
      <w:pPr>
        <w:pStyle w:val="Heading1"/>
      </w:pPr>
      <w:proofErr w:type="spellStart"/>
      <w:r>
        <w:t>Catatan</w:t>
      </w:r>
      <w:proofErr w:type="spellEnd"/>
      <w:r>
        <w:t xml:space="preserve"> History Git</w:t>
      </w:r>
    </w:p>
    <w:p w14:paraId="7D774674" w14:textId="77777777" w:rsidR="00627DB3" w:rsidRDefault="00287AF1">
      <w:proofErr w:type="spellStart"/>
      <w:r>
        <w:t>Tuliskan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history repository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. </w:t>
      </w:r>
      <w:proofErr w:type="spellStart"/>
      <w:r>
        <w:t>Gunakan</w:t>
      </w:r>
      <w:proofErr w:type="spellEnd"/>
      <w:r>
        <w:t xml:space="preserve"> format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96"/>
        <w:gridCol w:w="3397"/>
        <w:gridCol w:w="3397"/>
      </w:tblGrid>
      <w:tr w:rsidR="00627DB3" w14:paraId="6016BB88" w14:textId="77777777">
        <w:trPr>
          <w:jc w:val="center"/>
        </w:trPr>
        <w:tc>
          <w:tcPr>
            <w:tcW w:w="3400" w:type="dxa"/>
          </w:tcPr>
          <w:p w14:paraId="63D6DB81" w14:textId="77777777" w:rsidR="00627DB3" w:rsidRDefault="00287AF1">
            <w:r>
              <w:t>No.</w:t>
            </w:r>
          </w:p>
        </w:tc>
        <w:tc>
          <w:tcPr>
            <w:tcW w:w="3400" w:type="dxa"/>
          </w:tcPr>
          <w:p w14:paraId="44AFDE5F" w14:textId="77777777" w:rsidR="00627DB3" w:rsidRDefault="00287AF1">
            <w:r>
              <w:t>Commit / Checkpoint</w:t>
            </w:r>
          </w:p>
        </w:tc>
        <w:tc>
          <w:tcPr>
            <w:tcW w:w="3400" w:type="dxa"/>
          </w:tcPr>
          <w:p w14:paraId="29F2BBAE" w14:textId="77777777" w:rsidR="00627DB3" w:rsidRDefault="00287AF1">
            <w:proofErr w:type="spellStart"/>
            <w:r>
              <w:t>Keterangan</w:t>
            </w:r>
            <w:proofErr w:type="spellEnd"/>
          </w:p>
        </w:tc>
      </w:tr>
      <w:tr w:rsidR="00627DB3" w14:paraId="48FA122B" w14:textId="77777777">
        <w:trPr>
          <w:jc w:val="center"/>
        </w:trPr>
        <w:tc>
          <w:tcPr>
            <w:tcW w:w="3400" w:type="dxa"/>
          </w:tcPr>
          <w:p w14:paraId="63252885" w14:textId="77777777" w:rsidR="00627DB3" w:rsidRDefault="00287AF1">
            <w:r>
              <w:t>1</w:t>
            </w:r>
          </w:p>
        </w:tc>
        <w:tc>
          <w:tcPr>
            <w:tcW w:w="3400" w:type="dxa"/>
          </w:tcPr>
          <w:p w14:paraId="23906789" w14:textId="460A844E" w:rsidR="00627DB3" w:rsidRDefault="00287AF1">
            <w:r>
              <w:br/>
            </w:r>
            <w:proofErr w:type="spellStart"/>
            <w:r w:rsidR="00A3355F">
              <w:t>hari</w:t>
            </w:r>
            <w:proofErr w:type="spellEnd"/>
            <w:r w:rsidR="00A3355F">
              <w:t xml:space="preserve"> 1</w:t>
            </w:r>
          </w:p>
        </w:tc>
        <w:tc>
          <w:tcPr>
            <w:tcW w:w="3400" w:type="dxa"/>
          </w:tcPr>
          <w:p w14:paraId="75E0B7DA" w14:textId="3C5F0FB1" w:rsidR="00627DB3" w:rsidRDefault="00287AF1">
            <w:r>
              <w:br/>
            </w:r>
            <w:proofErr w:type="spellStart"/>
            <w:r w:rsidR="002D18A8">
              <w:t>Membuat</w:t>
            </w:r>
            <w:proofErr w:type="spellEnd"/>
            <w:r w:rsidR="002D18A8">
              <w:t xml:space="preserve"> website cafe</w:t>
            </w:r>
          </w:p>
        </w:tc>
      </w:tr>
      <w:tr w:rsidR="00627DB3" w14:paraId="6F69DC8B" w14:textId="77777777">
        <w:trPr>
          <w:jc w:val="center"/>
        </w:trPr>
        <w:tc>
          <w:tcPr>
            <w:tcW w:w="3400" w:type="dxa"/>
          </w:tcPr>
          <w:p w14:paraId="3C97CBB8" w14:textId="77777777" w:rsidR="00627DB3" w:rsidRDefault="00287AF1">
            <w:r>
              <w:t>2</w:t>
            </w:r>
          </w:p>
        </w:tc>
        <w:tc>
          <w:tcPr>
            <w:tcW w:w="3400" w:type="dxa"/>
          </w:tcPr>
          <w:p w14:paraId="266F325A" w14:textId="5A4F3825" w:rsidR="00627DB3" w:rsidRDefault="00287AF1">
            <w:r>
              <w:br/>
            </w:r>
            <w:proofErr w:type="spellStart"/>
            <w:r w:rsidR="00A3355F">
              <w:t>hari</w:t>
            </w:r>
            <w:proofErr w:type="spellEnd"/>
            <w:r w:rsidR="00A3355F">
              <w:t xml:space="preserve"> 2</w:t>
            </w:r>
          </w:p>
        </w:tc>
        <w:tc>
          <w:tcPr>
            <w:tcW w:w="3400" w:type="dxa"/>
          </w:tcPr>
          <w:p w14:paraId="12EB7EBD" w14:textId="07AE69BA" w:rsidR="00627DB3" w:rsidRDefault="00287AF1">
            <w:r>
              <w:br/>
            </w:r>
            <w:proofErr w:type="spellStart"/>
            <w:r w:rsidR="002D18A8">
              <w:t>Mengubah</w:t>
            </w:r>
            <w:proofErr w:type="spellEnd"/>
            <w:r w:rsidR="002D18A8">
              <w:t xml:space="preserve"> </w:t>
            </w:r>
            <w:proofErr w:type="spellStart"/>
            <w:r w:rsidR="002D18A8">
              <w:t>warna</w:t>
            </w:r>
            <w:proofErr w:type="spellEnd"/>
            <w:r w:rsidR="002D18A8">
              <w:t xml:space="preserve"> dan </w:t>
            </w:r>
            <w:proofErr w:type="spellStart"/>
            <w:r w:rsidR="002D18A8">
              <w:t>tombol</w:t>
            </w:r>
            <w:proofErr w:type="spellEnd"/>
          </w:p>
        </w:tc>
      </w:tr>
      <w:tr w:rsidR="00627DB3" w14:paraId="1E94B3FA" w14:textId="77777777">
        <w:trPr>
          <w:jc w:val="center"/>
        </w:trPr>
        <w:tc>
          <w:tcPr>
            <w:tcW w:w="3400" w:type="dxa"/>
          </w:tcPr>
          <w:p w14:paraId="4B3EB010" w14:textId="77777777" w:rsidR="00627DB3" w:rsidRDefault="00287AF1">
            <w:r>
              <w:t>3</w:t>
            </w:r>
          </w:p>
        </w:tc>
        <w:tc>
          <w:tcPr>
            <w:tcW w:w="3400" w:type="dxa"/>
          </w:tcPr>
          <w:p w14:paraId="3EF5417C" w14:textId="6C398486" w:rsidR="00627DB3" w:rsidRDefault="00287AF1">
            <w:r>
              <w:br/>
            </w:r>
            <w:proofErr w:type="spellStart"/>
            <w:r w:rsidR="00A3355F">
              <w:t>hari</w:t>
            </w:r>
            <w:proofErr w:type="spellEnd"/>
            <w:r w:rsidR="00A3355F">
              <w:t xml:space="preserve"> 3</w:t>
            </w:r>
          </w:p>
        </w:tc>
        <w:tc>
          <w:tcPr>
            <w:tcW w:w="3400" w:type="dxa"/>
          </w:tcPr>
          <w:p w14:paraId="61DE0C8F" w14:textId="2F0A1DC2" w:rsidR="00627DB3" w:rsidRDefault="00287AF1">
            <w:r>
              <w:br/>
            </w:r>
            <w:proofErr w:type="spellStart"/>
            <w:r w:rsidR="002D18A8">
              <w:t>Eksperimen</w:t>
            </w:r>
            <w:proofErr w:type="spellEnd"/>
            <w:r w:rsidR="002D18A8">
              <w:t xml:space="preserve"> </w:t>
            </w:r>
            <w:proofErr w:type="spellStart"/>
            <w:r w:rsidR="002D18A8">
              <w:t>tampilan</w:t>
            </w:r>
            <w:proofErr w:type="spellEnd"/>
            <w:r w:rsidR="002D18A8">
              <w:t xml:space="preserve"> </w:t>
            </w:r>
            <w:proofErr w:type="spellStart"/>
            <w:r w:rsidR="002D18A8">
              <w:t>hitam</w:t>
            </w:r>
            <w:proofErr w:type="spellEnd"/>
            <w:r w:rsidR="002D18A8">
              <w:t xml:space="preserve"> </w:t>
            </w:r>
            <w:proofErr w:type="spellStart"/>
            <w:r w:rsidR="002D18A8">
              <w:t>putih</w:t>
            </w:r>
            <w:proofErr w:type="spellEnd"/>
          </w:p>
        </w:tc>
      </w:tr>
      <w:tr w:rsidR="00627DB3" w14:paraId="4B8A0451" w14:textId="77777777">
        <w:trPr>
          <w:jc w:val="center"/>
        </w:trPr>
        <w:tc>
          <w:tcPr>
            <w:tcW w:w="3400" w:type="dxa"/>
          </w:tcPr>
          <w:p w14:paraId="49C9321F" w14:textId="77777777" w:rsidR="00627DB3" w:rsidRDefault="00287AF1">
            <w:r>
              <w:t>4</w:t>
            </w:r>
          </w:p>
        </w:tc>
        <w:tc>
          <w:tcPr>
            <w:tcW w:w="3400" w:type="dxa"/>
          </w:tcPr>
          <w:p w14:paraId="4694A0DC" w14:textId="11606263" w:rsidR="00627DB3" w:rsidRDefault="00287AF1">
            <w:r>
              <w:br/>
            </w:r>
            <w:proofErr w:type="spellStart"/>
            <w:r w:rsidR="00A3355F">
              <w:t>hari</w:t>
            </w:r>
            <w:proofErr w:type="spellEnd"/>
            <w:r w:rsidR="00A3355F">
              <w:t xml:space="preserve"> 4</w:t>
            </w:r>
          </w:p>
        </w:tc>
        <w:tc>
          <w:tcPr>
            <w:tcW w:w="3400" w:type="dxa"/>
          </w:tcPr>
          <w:p w14:paraId="4EEBEA58" w14:textId="36F7F830" w:rsidR="00627DB3" w:rsidRDefault="00287AF1">
            <w:r>
              <w:br/>
            </w:r>
            <w:proofErr w:type="spellStart"/>
            <w:r w:rsidR="002D18A8">
              <w:t>Mengembalikan</w:t>
            </w:r>
            <w:proofErr w:type="spellEnd"/>
            <w:r w:rsidR="002D18A8">
              <w:t xml:space="preserve"> </w:t>
            </w:r>
            <w:proofErr w:type="spellStart"/>
            <w:r w:rsidR="002D18A8">
              <w:t>tampilan</w:t>
            </w:r>
            <w:proofErr w:type="spellEnd"/>
            <w:r w:rsidR="002D18A8">
              <w:t xml:space="preserve"> </w:t>
            </w:r>
            <w:proofErr w:type="spellStart"/>
            <w:r w:rsidR="002D18A8">
              <w:t>coklat</w:t>
            </w:r>
            <w:proofErr w:type="spellEnd"/>
            <w:r w:rsidR="002D18A8">
              <w:t xml:space="preserve"> </w:t>
            </w:r>
            <w:proofErr w:type="spellStart"/>
            <w:r w:rsidR="002D18A8">
              <w:t>krem</w:t>
            </w:r>
            <w:proofErr w:type="spellEnd"/>
          </w:p>
        </w:tc>
      </w:tr>
      <w:tr w:rsidR="00627DB3" w14:paraId="09541ACC" w14:textId="77777777">
        <w:trPr>
          <w:jc w:val="center"/>
        </w:trPr>
        <w:tc>
          <w:tcPr>
            <w:tcW w:w="3400" w:type="dxa"/>
          </w:tcPr>
          <w:p w14:paraId="08D462CF" w14:textId="77777777" w:rsidR="00627DB3" w:rsidRDefault="00287AF1">
            <w:r>
              <w:t>5</w:t>
            </w:r>
          </w:p>
        </w:tc>
        <w:tc>
          <w:tcPr>
            <w:tcW w:w="3400" w:type="dxa"/>
          </w:tcPr>
          <w:p w14:paraId="56DF4855" w14:textId="34FE4115" w:rsidR="00627DB3" w:rsidRDefault="00287AF1">
            <w:r>
              <w:br/>
            </w:r>
            <w:proofErr w:type="spellStart"/>
            <w:r w:rsidR="00A3355F">
              <w:t>hari</w:t>
            </w:r>
            <w:proofErr w:type="spellEnd"/>
            <w:r w:rsidR="00A3355F">
              <w:t xml:space="preserve"> 5</w:t>
            </w:r>
          </w:p>
        </w:tc>
        <w:tc>
          <w:tcPr>
            <w:tcW w:w="3400" w:type="dxa"/>
          </w:tcPr>
          <w:p w14:paraId="4EE6DA5E" w14:textId="5FFA17CB" w:rsidR="00627DB3" w:rsidRDefault="00287AF1">
            <w:r>
              <w:br/>
            </w:r>
            <w:proofErr w:type="spellStart"/>
            <w:r w:rsidR="002D18A8">
              <w:t>Menambahkan</w:t>
            </w:r>
            <w:proofErr w:type="spellEnd"/>
            <w:r w:rsidR="002D18A8">
              <w:t xml:space="preserve"> menu Almond Latte</w:t>
            </w:r>
          </w:p>
        </w:tc>
      </w:tr>
      <w:tr w:rsidR="00627DB3" w14:paraId="1182F5B3" w14:textId="77777777">
        <w:trPr>
          <w:jc w:val="center"/>
        </w:trPr>
        <w:tc>
          <w:tcPr>
            <w:tcW w:w="3400" w:type="dxa"/>
          </w:tcPr>
          <w:p w14:paraId="7A94C4FE" w14:textId="77777777" w:rsidR="00627DB3" w:rsidRDefault="00287AF1">
            <w:r>
              <w:t>6</w:t>
            </w:r>
          </w:p>
        </w:tc>
        <w:tc>
          <w:tcPr>
            <w:tcW w:w="3400" w:type="dxa"/>
          </w:tcPr>
          <w:p w14:paraId="38565004" w14:textId="7D71F6C3" w:rsidR="00627DB3" w:rsidRDefault="00287AF1">
            <w:r>
              <w:br/>
            </w:r>
            <w:proofErr w:type="spellStart"/>
            <w:r w:rsidR="00A3355F">
              <w:t>hari</w:t>
            </w:r>
            <w:proofErr w:type="spellEnd"/>
            <w:r w:rsidR="002D18A8">
              <w:t xml:space="preserve"> 8</w:t>
            </w:r>
          </w:p>
        </w:tc>
        <w:tc>
          <w:tcPr>
            <w:tcW w:w="3400" w:type="dxa"/>
          </w:tcPr>
          <w:p w14:paraId="62487A26" w14:textId="2AF858E1" w:rsidR="00627DB3" w:rsidRDefault="00287AF1">
            <w:r>
              <w:br/>
            </w:r>
            <w:proofErr w:type="spellStart"/>
            <w:r w:rsidR="002D18A8">
              <w:t>Menambahkan</w:t>
            </w:r>
            <w:proofErr w:type="spellEnd"/>
            <w:r w:rsidR="002D18A8">
              <w:t xml:space="preserve"> </w:t>
            </w:r>
            <w:proofErr w:type="spellStart"/>
            <w:r w:rsidR="002D18A8">
              <w:t>alamat</w:t>
            </w:r>
            <w:proofErr w:type="spellEnd"/>
            <w:r w:rsidR="002D18A8">
              <w:t xml:space="preserve"> dan jam </w:t>
            </w:r>
            <w:proofErr w:type="spellStart"/>
            <w:r w:rsidR="002D18A8">
              <w:t>buka</w:t>
            </w:r>
            <w:proofErr w:type="spellEnd"/>
          </w:p>
        </w:tc>
      </w:tr>
    </w:tbl>
    <w:p w14:paraId="68188B19" w14:textId="77777777" w:rsidR="00627DB3" w:rsidRDefault="00287AF1">
      <w:pPr>
        <w:pStyle w:val="Heading1"/>
      </w:pPr>
      <w:proofErr w:type="spellStart"/>
      <w:r>
        <w:t>Pertanyaan</w:t>
      </w:r>
      <w:proofErr w:type="spellEnd"/>
      <w:r>
        <w:t xml:space="preserve"> </w:t>
      </w:r>
      <w:proofErr w:type="spellStart"/>
      <w:r>
        <w:t>Refleksi</w:t>
      </w:r>
      <w:proofErr w:type="spellEnd"/>
    </w:p>
    <w:p w14:paraId="109D2B55" w14:textId="77777777" w:rsidR="00627DB3" w:rsidRDefault="00287AF1">
      <w:r>
        <w:t xml:space="preserve">1. Pada </w:t>
      </w:r>
      <w:proofErr w:type="spellStart"/>
      <w:r>
        <w:t>hari</w:t>
      </w:r>
      <w:proofErr w:type="spellEnd"/>
      <w:r>
        <w:t xml:space="preserve"> ke-4,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cokelat</w:t>
      </w:r>
      <w:proofErr w:type="spellEnd"/>
      <w:r>
        <w:t>/</w:t>
      </w:r>
      <w:proofErr w:type="spellStart"/>
      <w:r>
        <w:t>krem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Hari 2?</w:t>
      </w:r>
    </w:p>
    <w:p w14:paraId="6226B2DA" w14:textId="3598B82D" w:rsidR="00627DB3" w:rsidRDefault="00287AF1" w:rsidP="00A3355F">
      <w:proofErr w:type="spellStart"/>
      <w:r>
        <w:t>Jawaban</w:t>
      </w:r>
      <w:proofErr w:type="spellEnd"/>
      <w:r>
        <w:t xml:space="preserve">: </w:t>
      </w:r>
      <w:proofErr w:type="spellStart"/>
      <w:r w:rsidR="00A3355F">
        <w:t>Dengan</w:t>
      </w:r>
      <w:proofErr w:type="spellEnd"/>
      <w:r w:rsidR="00A3355F">
        <w:t xml:space="preserve"> </w:t>
      </w:r>
      <w:proofErr w:type="spellStart"/>
      <w:r w:rsidR="00A3355F">
        <w:t>melihat</w:t>
      </w:r>
      <w:proofErr w:type="spellEnd"/>
      <w:r w:rsidR="00A3355F">
        <w:t xml:space="preserve"> </w:t>
      </w:r>
      <w:r w:rsidR="00A3355F">
        <w:rPr>
          <w:rStyle w:val="Strong"/>
        </w:rPr>
        <w:t>Git history</w:t>
      </w:r>
      <w:r w:rsidR="00A3355F">
        <w:t xml:space="preserve"> </w:t>
      </w:r>
      <w:proofErr w:type="spellStart"/>
      <w:r w:rsidR="00A3355F">
        <w:t>menggunakan</w:t>
      </w:r>
      <w:proofErr w:type="spellEnd"/>
      <w:r w:rsidR="00A3355F">
        <w:t xml:space="preserve"> </w:t>
      </w:r>
      <w:proofErr w:type="spellStart"/>
      <w:r w:rsidR="00A3355F">
        <w:t>perintah</w:t>
      </w:r>
      <w:proofErr w:type="spellEnd"/>
      <w:r w:rsidR="00A3355F">
        <w:t xml:space="preserve"> </w:t>
      </w:r>
      <w:r w:rsidR="00A3355F">
        <w:rPr>
          <w:rStyle w:val="HTMLCode"/>
          <w:rFonts w:eastAsiaTheme="minorEastAsia"/>
        </w:rPr>
        <w:t>git log</w:t>
      </w:r>
      <w:r w:rsidR="00A3355F">
        <w:t xml:space="preserve">, </w:t>
      </w:r>
      <w:proofErr w:type="spellStart"/>
      <w:r w:rsidR="00A3355F">
        <w:t>lalu</w:t>
      </w:r>
      <w:proofErr w:type="spellEnd"/>
      <w:r w:rsidR="00A3355F">
        <w:t xml:space="preserve"> </w:t>
      </w:r>
      <w:proofErr w:type="spellStart"/>
      <w:r w:rsidR="00A3355F">
        <w:t>memilih</w:t>
      </w:r>
      <w:proofErr w:type="spellEnd"/>
      <w:r w:rsidR="00A3355F">
        <w:t xml:space="preserve"> commit Hari 2 </w:t>
      </w:r>
      <w:proofErr w:type="spellStart"/>
      <w:r w:rsidR="00A3355F">
        <w:t>untuk</w:t>
      </w:r>
      <w:proofErr w:type="spellEnd"/>
      <w:r w:rsidR="00A3355F">
        <w:t xml:space="preserve"> </w:t>
      </w:r>
      <w:proofErr w:type="spellStart"/>
      <w:r w:rsidR="00A3355F">
        <w:t>kembali</w:t>
      </w:r>
      <w:proofErr w:type="spellEnd"/>
      <w:r w:rsidR="00A3355F">
        <w:t xml:space="preserve"> </w:t>
      </w:r>
      <w:proofErr w:type="spellStart"/>
      <w:r w:rsidR="00A3355F">
        <w:t>ke</w:t>
      </w:r>
      <w:proofErr w:type="spellEnd"/>
      <w:r w:rsidR="00A3355F">
        <w:t xml:space="preserve"> </w:t>
      </w:r>
      <w:proofErr w:type="spellStart"/>
      <w:r w:rsidR="00A3355F">
        <w:t>versi</w:t>
      </w:r>
      <w:proofErr w:type="spellEnd"/>
      <w:r w:rsidR="00A3355F">
        <w:t xml:space="preserve"> </w:t>
      </w:r>
      <w:proofErr w:type="spellStart"/>
      <w:r w:rsidR="00A3355F">
        <w:t>coklat</w:t>
      </w:r>
      <w:proofErr w:type="spellEnd"/>
      <w:r w:rsidR="00A3355F">
        <w:t>/</w:t>
      </w:r>
      <w:proofErr w:type="spellStart"/>
      <w:r w:rsidR="00A3355F">
        <w:t>krem</w:t>
      </w:r>
      <w:proofErr w:type="spellEnd"/>
      <w:r w:rsidR="00A3355F">
        <w:t>.</w:t>
      </w:r>
    </w:p>
    <w:p w14:paraId="01A837BB" w14:textId="77777777" w:rsidR="00627DB3" w:rsidRDefault="00287AF1">
      <w:r>
        <w:t xml:space="preserve">2. </w:t>
      </w:r>
      <w:proofErr w:type="spellStart"/>
      <w:r>
        <w:t>Mengapa</w:t>
      </w:r>
      <w:proofErr w:type="spellEnd"/>
      <w:r>
        <w:t xml:space="preserve"> pada Hari 4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commit/checkpoint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lama?</w:t>
      </w:r>
    </w:p>
    <w:p w14:paraId="0A3A1B43" w14:textId="449D5EDB" w:rsidR="00627DB3" w:rsidRDefault="00287AF1" w:rsidP="00A3355F">
      <w:proofErr w:type="spellStart"/>
      <w:r>
        <w:lastRenderedPageBreak/>
        <w:t>Jawaban</w:t>
      </w:r>
      <w:proofErr w:type="spellEnd"/>
      <w:r>
        <w:t xml:space="preserve">: </w:t>
      </w:r>
      <w:r w:rsidR="00A3355F">
        <w:t xml:space="preserve">Agar </w:t>
      </w:r>
      <w:proofErr w:type="spellStart"/>
      <w:r w:rsidR="00A3355F">
        <w:t>perubahan</w:t>
      </w:r>
      <w:proofErr w:type="spellEnd"/>
      <w:r w:rsidR="00A3355F">
        <w:t xml:space="preserve"> </w:t>
      </w:r>
      <w:proofErr w:type="spellStart"/>
      <w:r w:rsidR="00A3355F">
        <w:t>saat</w:t>
      </w:r>
      <w:proofErr w:type="spellEnd"/>
      <w:r w:rsidR="00A3355F">
        <w:t xml:space="preserve"> </w:t>
      </w:r>
      <w:proofErr w:type="spellStart"/>
      <w:r w:rsidR="00A3355F">
        <w:t>kembali</w:t>
      </w:r>
      <w:proofErr w:type="spellEnd"/>
      <w:r w:rsidR="00A3355F">
        <w:t xml:space="preserve"> </w:t>
      </w:r>
      <w:proofErr w:type="spellStart"/>
      <w:r w:rsidR="00A3355F">
        <w:t>ke</w:t>
      </w:r>
      <w:proofErr w:type="spellEnd"/>
      <w:r w:rsidR="00A3355F">
        <w:t xml:space="preserve"> </w:t>
      </w:r>
      <w:proofErr w:type="spellStart"/>
      <w:r w:rsidR="00A3355F">
        <w:t>versi</w:t>
      </w:r>
      <w:proofErr w:type="spellEnd"/>
      <w:r w:rsidR="00A3355F">
        <w:t xml:space="preserve"> lama </w:t>
      </w:r>
      <w:proofErr w:type="spellStart"/>
      <w:r w:rsidR="00A3355F">
        <w:t>tetap</w:t>
      </w:r>
      <w:proofErr w:type="spellEnd"/>
      <w:r w:rsidR="00A3355F">
        <w:t xml:space="preserve"> </w:t>
      </w:r>
      <w:proofErr w:type="spellStart"/>
      <w:r w:rsidR="00A3355F">
        <w:t>tercatat</w:t>
      </w:r>
      <w:proofErr w:type="spellEnd"/>
      <w:r w:rsidR="00A3355F">
        <w:t xml:space="preserve"> </w:t>
      </w:r>
      <w:proofErr w:type="spellStart"/>
      <w:r w:rsidR="00A3355F">
        <w:t>sebagai</w:t>
      </w:r>
      <w:proofErr w:type="spellEnd"/>
      <w:r w:rsidR="00A3355F">
        <w:t xml:space="preserve"> </w:t>
      </w:r>
      <w:r w:rsidR="00A3355F">
        <w:rPr>
          <w:rStyle w:val="Strong"/>
        </w:rPr>
        <w:t xml:space="preserve">checkpoint </w:t>
      </w:r>
      <w:proofErr w:type="spellStart"/>
      <w:r w:rsidR="00A3355F">
        <w:rPr>
          <w:rStyle w:val="Strong"/>
        </w:rPr>
        <w:t>baru</w:t>
      </w:r>
      <w:proofErr w:type="spellEnd"/>
      <w:r w:rsidR="00A3355F">
        <w:t xml:space="preserve"> dan history Git </w:t>
      </w:r>
      <w:proofErr w:type="spellStart"/>
      <w:r w:rsidR="00A3355F">
        <w:t>tetap</w:t>
      </w:r>
      <w:proofErr w:type="spellEnd"/>
      <w:r w:rsidR="00A3355F">
        <w:t xml:space="preserve"> </w:t>
      </w:r>
      <w:proofErr w:type="spellStart"/>
      <w:r w:rsidR="00A3355F">
        <w:t>aman</w:t>
      </w:r>
      <w:proofErr w:type="spellEnd"/>
      <w:r w:rsidR="00A3355F">
        <w:t>.</w:t>
      </w:r>
    </w:p>
    <w:p w14:paraId="723491CC" w14:textId="77777777" w:rsidR="00627DB3" w:rsidRDefault="00287AF1">
      <w:r>
        <w:t xml:space="preserve">3. Pada Hari 7,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history </w:t>
      </w:r>
      <w:proofErr w:type="spellStart"/>
      <w:r>
        <w:t>setelah</w:t>
      </w:r>
      <w:proofErr w:type="spellEnd"/>
      <w:r>
        <w:t xml:space="preserve"> Hari 4 dan </w:t>
      </w:r>
      <w:proofErr w:type="spellStart"/>
      <w:r>
        <w:t>menganggapnya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terbaru</w:t>
      </w:r>
      <w:proofErr w:type="spellEnd"/>
      <w:r>
        <w:t>?</w:t>
      </w:r>
    </w:p>
    <w:p w14:paraId="1746EBD1" w14:textId="48959DAA" w:rsidR="00627DB3" w:rsidRDefault="00287AF1" w:rsidP="00A3355F">
      <w:proofErr w:type="spellStart"/>
      <w:r>
        <w:t>Jawaban</w:t>
      </w:r>
      <w:proofErr w:type="spellEnd"/>
      <w:r>
        <w:t xml:space="preserve">: </w:t>
      </w:r>
      <w:r w:rsidR="00A3355F">
        <w:t xml:space="preserve">Karena history </w:t>
      </w:r>
      <w:proofErr w:type="spellStart"/>
      <w:r w:rsidR="00A3355F">
        <w:t>setelah</w:t>
      </w:r>
      <w:proofErr w:type="spellEnd"/>
      <w:r w:rsidR="00A3355F">
        <w:t xml:space="preserve"> Hari 4 </w:t>
      </w:r>
      <w:proofErr w:type="spellStart"/>
      <w:r w:rsidR="00A3355F">
        <w:t>masih</w:t>
      </w:r>
      <w:proofErr w:type="spellEnd"/>
      <w:r w:rsidR="00A3355F">
        <w:t xml:space="preserve"> </w:t>
      </w:r>
      <w:proofErr w:type="spellStart"/>
      <w:r w:rsidR="00A3355F">
        <w:t>berguna</w:t>
      </w:r>
      <w:proofErr w:type="spellEnd"/>
      <w:r w:rsidR="00A3355F">
        <w:t xml:space="preserve"> </w:t>
      </w:r>
      <w:proofErr w:type="spellStart"/>
      <w:r w:rsidR="00A3355F">
        <w:t>sebagai</w:t>
      </w:r>
      <w:proofErr w:type="spellEnd"/>
      <w:r w:rsidR="00A3355F">
        <w:t xml:space="preserve"> </w:t>
      </w:r>
      <w:proofErr w:type="spellStart"/>
      <w:r w:rsidR="00A3355F">
        <w:rPr>
          <w:rStyle w:val="Strong"/>
        </w:rPr>
        <w:t>catatan</w:t>
      </w:r>
      <w:proofErr w:type="spellEnd"/>
      <w:r w:rsidR="00A3355F">
        <w:rPr>
          <w:rStyle w:val="Strong"/>
        </w:rPr>
        <w:t xml:space="preserve"> </w:t>
      </w:r>
      <w:proofErr w:type="spellStart"/>
      <w:r w:rsidR="00A3355F">
        <w:rPr>
          <w:rStyle w:val="Strong"/>
        </w:rPr>
        <w:t>perubahan</w:t>
      </w:r>
      <w:proofErr w:type="spellEnd"/>
      <w:r w:rsidR="00A3355F">
        <w:t xml:space="preserve"> dan </w:t>
      </w:r>
      <w:proofErr w:type="spellStart"/>
      <w:r w:rsidR="00A3355F">
        <w:t>bisa</w:t>
      </w:r>
      <w:proofErr w:type="spellEnd"/>
      <w:r w:rsidR="00A3355F">
        <w:t xml:space="preserve"> </w:t>
      </w:r>
      <w:proofErr w:type="spellStart"/>
      <w:r w:rsidR="00A3355F">
        <w:t>digunakan</w:t>
      </w:r>
      <w:proofErr w:type="spellEnd"/>
      <w:r w:rsidR="00A3355F">
        <w:t xml:space="preserve"> </w:t>
      </w:r>
      <w:proofErr w:type="spellStart"/>
      <w:r w:rsidR="00A3355F">
        <w:t>untuk</w:t>
      </w:r>
      <w:proofErr w:type="spellEnd"/>
      <w:r w:rsidR="00A3355F">
        <w:t xml:space="preserve"> </w:t>
      </w:r>
      <w:proofErr w:type="spellStart"/>
      <w:r w:rsidR="00A3355F">
        <w:t>melihat</w:t>
      </w:r>
      <w:proofErr w:type="spellEnd"/>
      <w:r w:rsidR="00A3355F">
        <w:t xml:space="preserve"> </w:t>
      </w:r>
      <w:proofErr w:type="spellStart"/>
      <w:r w:rsidR="00A3355F">
        <w:t>atau</w:t>
      </w:r>
      <w:proofErr w:type="spellEnd"/>
      <w:r w:rsidR="00A3355F">
        <w:t xml:space="preserve"> </w:t>
      </w:r>
      <w:proofErr w:type="spellStart"/>
      <w:r w:rsidR="00A3355F">
        <w:t>mengembalikan</w:t>
      </w:r>
      <w:proofErr w:type="spellEnd"/>
      <w:r w:rsidR="00A3355F">
        <w:t xml:space="preserve"> </w:t>
      </w:r>
      <w:proofErr w:type="spellStart"/>
      <w:r w:rsidR="00A3355F">
        <w:t>versi</w:t>
      </w:r>
      <w:proofErr w:type="spellEnd"/>
      <w:r w:rsidR="00A3355F">
        <w:t xml:space="preserve"> </w:t>
      </w:r>
      <w:proofErr w:type="spellStart"/>
      <w:r w:rsidR="00A3355F">
        <w:t>sebelumnya</w:t>
      </w:r>
      <w:proofErr w:type="spellEnd"/>
      <w:r w:rsidR="00A3355F">
        <w:t>.</w:t>
      </w:r>
    </w:p>
    <w:p w14:paraId="16D168FA" w14:textId="77777777" w:rsidR="00627DB3" w:rsidRDefault="00287AF1">
      <w:r>
        <w:t xml:space="preserve">4. Pada Hari 6,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history Hari 5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Hari 5?</w:t>
      </w:r>
    </w:p>
    <w:p w14:paraId="09FCA814" w14:textId="56155591" w:rsidR="00627DB3" w:rsidRDefault="00287AF1" w:rsidP="00A3355F">
      <w:proofErr w:type="spellStart"/>
      <w:r>
        <w:t>Jawaban</w:t>
      </w:r>
      <w:proofErr w:type="spellEnd"/>
      <w:r>
        <w:t xml:space="preserve">: </w:t>
      </w:r>
      <w:r w:rsidR="00A3355F">
        <w:t xml:space="preserve">Karena </w:t>
      </w:r>
      <w:proofErr w:type="spellStart"/>
      <w:r w:rsidR="00A3355F">
        <w:t>melihat</w:t>
      </w:r>
      <w:proofErr w:type="spellEnd"/>
      <w:r w:rsidR="00A3355F">
        <w:t xml:space="preserve"> </w:t>
      </w:r>
      <w:proofErr w:type="spellStart"/>
      <w:r w:rsidR="00A3355F">
        <w:t>kondisi</w:t>
      </w:r>
      <w:proofErr w:type="spellEnd"/>
      <w:r w:rsidR="00A3355F">
        <w:t xml:space="preserve"> </w:t>
      </w:r>
      <w:proofErr w:type="spellStart"/>
      <w:r w:rsidR="00A3355F">
        <w:t>sebelum</w:t>
      </w:r>
      <w:proofErr w:type="spellEnd"/>
      <w:r w:rsidR="00A3355F">
        <w:t xml:space="preserve"> Hari 5 </w:t>
      </w:r>
      <w:proofErr w:type="spellStart"/>
      <w:r w:rsidR="00A3355F">
        <w:t>tidak</w:t>
      </w:r>
      <w:proofErr w:type="spellEnd"/>
      <w:r w:rsidR="00A3355F">
        <w:t xml:space="preserve"> </w:t>
      </w:r>
      <w:proofErr w:type="spellStart"/>
      <w:r w:rsidR="00A3355F">
        <w:t>berarti</w:t>
      </w:r>
      <w:proofErr w:type="spellEnd"/>
      <w:r w:rsidR="00A3355F">
        <w:t xml:space="preserve"> </w:t>
      </w:r>
      <w:proofErr w:type="spellStart"/>
      <w:r w:rsidR="00A3355F">
        <w:t>harus</w:t>
      </w:r>
      <w:proofErr w:type="spellEnd"/>
      <w:r w:rsidR="00A3355F">
        <w:t xml:space="preserve"> </w:t>
      </w:r>
      <w:proofErr w:type="spellStart"/>
      <w:r w:rsidR="00A3355F">
        <w:t>menghapus</w:t>
      </w:r>
      <w:proofErr w:type="spellEnd"/>
      <w:r w:rsidR="00A3355F">
        <w:t xml:space="preserve"> history. History Hari 5 </w:t>
      </w:r>
      <w:proofErr w:type="spellStart"/>
      <w:r w:rsidR="00A3355F">
        <w:t>tetap</w:t>
      </w:r>
      <w:proofErr w:type="spellEnd"/>
      <w:r w:rsidR="00A3355F">
        <w:t xml:space="preserve"> </w:t>
      </w:r>
      <w:proofErr w:type="spellStart"/>
      <w:r w:rsidR="00A3355F">
        <w:t>disimpan</w:t>
      </w:r>
      <w:proofErr w:type="spellEnd"/>
      <w:r w:rsidR="00A3355F">
        <w:t xml:space="preserve"> agar </w:t>
      </w:r>
      <w:proofErr w:type="spellStart"/>
      <w:r w:rsidR="00A3355F">
        <w:t>perubahan</w:t>
      </w:r>
      <w:proofErr w:type="spellEnd"/>
      <w:r w:rsidR="00A3355F">
        <w:t xml:space="preserve"> yang </w:t>
      </w:r>
      <w:proofErr w:type="spellStart"/>
      <w:r w:rsidR="00A3355F">
        <w:t>sudah</w:t>
      </w:r>
      <w:proofErr w:type="spellEnd"/>
      <w:r w:rsidR="00A3355F">
        <w:t xml:space="preserve"> </w:t>
      </w:r>
      <w:proofErr w:type="spellStart"/>
      <w:r w:rsidR="00A3355F">
        <w:t>dibuat</w:t>
      </w:r>
      <w:proofErr w:type="spellEnd"/>
      <w:r w:rsidR="00A3355F">
        <w:t xml:space="preserve"> </w:t>
      </w:r>
      <w:proofErr w:type="spellStart"/>
      <w:r w:rsidR="00A3355F">
        <w:t>tetap</w:t>
      </w:r>
      <w:proofErr w:type="spellEnd"/>
      <w:r w:rsidR="00A3355F">
        <w:t xml:space="preserve"> </w:t>
      </w:r>
      <w:proofErr w:type="spellStart"/>
      <w:r w:rsidR="00A3355F">
        <w:t>tercatat</w:t>
      </w:r>
      <w:proofErr w:type="spellEnd"/>
      <w:r w:rsidR="00A3355F">
        <w:t xml:space="preserve"> dan </w:t>
      </w:r>
      <w:proofErr w:type="spellStart"/>
      <w:r w:rsidR="00A3355F">
        <w:t>bisa</w:t>
      </w:r>
      <w:proofErr w:type="spellEnd"/>
      <w:r w:rsidR="00A3355F">
        <w:t xml:space="preserve"> </w:t>
      </w:r>
      <w:proofErr w:type="spellStart"/>
      <w:r w:rsidR="00A3355F">
        <w:t>digunakan</w:t>
      </w:r>
      <w:proofErr w:type="spellEnd"/>
      <w:r w:rsidR="00A3355F">
        <w:t xml:space="preserve"> </w:t>
      </w:r>
      <w:proofErr w:type="spellStart"/>
      <w:r w:rsidR="00A3355F">
        <w:t>kembali</w:t>
      </w:r>
      <w:proofErr w:type="spellEnd"/>
      <w:r w:rsidR="00A3355F">
        <w:t>.</w:t>
      </w:r>
    </w:p>
    <w:p w14:paraId="3CC8C622" w14:textId="77777777" w:rsidR="00627DB3" w:rsidRDefault="00287AF1">
      <w:r>
        <w:t xml:space="preserve">5.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pada Hari 8 </w:t>
      </w:r>
      <w:proofErr w:type="spellStart"/>
      <w:r>
        <w:t>tiba-tiba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Hari 4, </w:t>
      </w:r>
      <w:proofErr w:type="spellStart"/>
      <w:r>
        <w:t>bagian</w:t>
      </w:r>
      <w:proofErr w:type="spellEnd"/>
      <w:r>
        <w:t xml:space="preserve"> mana </w:t>
      </w:r>
      <w:proofErr w:type="spellStart"/>
      <w:r>
        <w:t>dari</w:t>
      </w:r>
      <w:proofErr w:type="spellEnd"/>
      <w:r>
        <w:t xml:space="preserve"> history Git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cari</w:t>
      </w:r>
      <w:proofErr w:type="spellEnd"/>
      <w:r>
        <w:t>?</w:t>
      </w:r>
    </w:p>
    <w:p w14:paraId="44DE516F" w14:textId="65D66CEE" w:rsidR="00627DB3" w:rsidRDefault="00287AF1" w:rsidP="00A3355F">
      <w:proofErr w:type="spellStart"/>
      <w:r>
        <w:t>Jawaban</w:t>
      </w:r>
      <w:proofErr w:type="spellEnd"/>
      <w:r>
        <w:t xml:space="preserve">: </w:t>
      </w:r>
      <w:r w:rsidR="00A3355F" w:rsidRPr="00A3355F">
        <w:t>git checkout &lt;commit Hari 4&gt;</w:t>
      </w:r>
    </w:p>
    <w:p w14:paraId="1FE6F035" w14:textId="77777777" w:rsidR="00627DB3" w:rsidRDefault="00287AF1">
      <w:pPr>
        <w:pStyle w:val="Heading1"/>
      </w:pPr>
      <w:proofErr w:type="spellStart"/>
      <w:r>
        <w:t>Catatan</w:t>
      </w:r>
      <w:proofErr w:type="spellEnd"/>
      <w:r>
        <w:t xml:space="preserve"> </w:t>
      </w:r>
      <w:proofErr w:type="spellStart"/>
      <w:r>
        <w:t>Pribadi</w:t>
      </w:r>
      <w:proofErr w:type="spellEnd"/>
    </w:p>
    <w:p w14:paraId="7999F5C5" w14:textId="77777777" w:rsidR="00627DB3" w:rsidRDefault="00287AF1">
      <w:proofErr w:type="spellStart"/>
      <w:r>
        <w:t>Perintah</w:t>
      </w:r>
      <w:proofErr w:type="spellEnd"/>
      <w:r>
        <w:t xml:space="preserve"> Git yang paling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pahami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3D29DADF" w14:textId="77777777" w:rsidR="00A3355F" w:rsidRDefault="00A3355F">
      <w:pPr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>git add</w:t>
      </w:r>
      <w:r>
        <w:t xml:space="preserve"> dan </w:t>
      </w:r>
      <w:r>
        <w:rPr>
          <w:rStyle w:val="HTMLCode"/>
          <w:rFonts w:eastAsiaTheme="minorEastAsia"/>
        </w:rPr>
        <w:t>git commit</w:t>
      </w:r>
    </w:p>
    <w:p w14:paraId="377C0C8E" w14:textId="26FFC4B3" w:rsidR="00627DB3" w:rsidRDefault="00287AF1">
      <w:proofErr w:type="spellStart"/>
      <w:r>
        <w:t>Perintah</w:t>
      </w:r>
      <w:proofErr w:type="spellEnd"/>
      <w:r>
        <w:t xml:space="preserve"> Git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membingungkan</w:t>
      </w:r>
      <w:proofErr w:type="spellEnd"/>
      <w:r>
        <w:t>:</w:t>
      </w:r>
    </w:p>
    <w:p w14:paraId="2CFA848B" w14:textId="308F007F" w:rsidR="00627DB3" w:rsidRDefault="00A3355F">
      <w:r>
        <w:rPr>
          <w:rStyle w:val="HTMLCode"/>
          <w:rFonts w:eastAsiaTheme="minorEastAsia"/>
        </w:rPr>
        <w:t>git checkout</w:t>
      </w:r>
      <w:r>
        <w:t xml:space="preserve"> dan </w:t>
      </w:r>
      <w:r>
        <w:rPr>
          <w:rStyle w:val="HTMLCode"/>
          <w:rFonts w:eastAsiaTheme="minorEastAsia"/>
        </w:rPr>
        <w:t>git revert</w:t>
      </w:r>
    </w:p>
    <w:sectPr w:rsidR="00627DB3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3296"/>
    <w:rsid w:val="0015074B"/>
    <w:rsid w:val="001F57F1"/>
    <w:rsid w:val="00287AF1"/>
    <w:rsid w:val="0029639D"/>
    <w:rsid w:val="002D18A8"/>
    <w:rsid w:val="00326F90"/>
    <w:rsid w:val="0037331B"/>
    <w:rsid w:val="00627DB3"/>
    <w:rsid w:val="00A3355F"/>
    <w:rsid w:val="00AA1D8D"/>
    <w:rsid w:val="00B47730"/>
    <w:rsid w:val="00C17CED"/>
    <w:rsid w:val="00C221D7"/>
    <w:rsid w:val="00CB0664"/>
    <w:rsid w:val="00EE7D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8ECC12"/>
  <w14:defaultImageDpi w14:val="300"/>
  <w15:docId w15:val="{99D65584-CA1B-4EBE-8727-E941B8CB0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A335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B7A7E85-C634-4491-A310-C3E77D2173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970</Words>
  <Characters>5530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LAB-PROGDASAR-01</cp:lastModifiedBy>
  <cp:revision>2</cp:revision>
  <dcterms:created xsi:type="dcterms:W3CDTF">2026-09-18T04:30:00Z</dcterms:created>
  <dcterms:modified xsi:type="dcterms:W3CDTF">2026-09-18T04:30:00Z</dcterms:modified>
  <cp:category/>
</cp:coreProperties>
</file>